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Plan → Edit → PR (Same Module) with GitHub Copilot</w:t>
      </w:r>
    </w:p>
    <w:p>
      <w:r>
        <w:rPr>
          <w:sz w:val="22"/>
        </w:rPr>
        <w:t>Duration: 60–90 minutes</w:t>
        <w:br/>
        <w:t>Goal: Use Plan mode to outline a small refactor within your module, then Copilot Edits to propose changes → open PR; use PR exploration for review; verify that touching another team’s path triggers required approvals.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Licensing: GitHub Copilot Business or Enterprise; Copilot enabled in the IDE (VS Code, JetBrains, Visual Studio, Eclipse, or Xcode).</w:t>
      </w:r>
    </w:p>
    <w:p>
      <w:pPr>
        <w:pStyle w:val="ListBullet"/>
      </w:pPr>
      <w:r>
        <w:t>Policies: Organization has CODEOWNERS and a Ruleset or Branch protection in place requiring reviews from specific teams for protected paths (e.g., /payments/**).</w:t>
      </w:r>
    </w:p>
    <w:p>
      <w:pPr>
        <w:pStyle w:val="ListBullet"/>
      </w:pPr>
      <w:r>
        <w:t>Repository: Sandbox repo with two modules, e.g., /billing/** (your module) and /payments/** (other team).</w:t>
      </w:r>
    </w:p>
    <w:p>
      <w:pPr>
        <w:pStyle w:val="ListBullet"/>
      </w:pPr>
      <w:r>
        <w:t>Roles: Maintainer/Admin to verify policies; Developer with Write access for feature branch and PR.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Create a clear implementation plan using the Copilot Plan agent/mode.</w:t>
      </w:r>
    </w:p>
    <w:p>
      <w:pPr>
        <w:pStyle w:val="ListBullet"/>
      </w:pPr>
      <w:r>
        <w:t>Apply multi-file changes with Copilot Edits, scoped to your module.</w:t>
      </w:r>
    </w:p>
    <w:p>
      <w:pPr>
        <w:pStyle w:val="ListBullet"/>
      </w:pPr>
      <w:r>
        <w:t>Open a PR and use GitHub Copilot PR exploration to summarize and review changes.</w:t>
      </w:r>
    </w:p>
    <w:p>
      <w:pPr>
        <w:pStyle w:val="ListBullet"/>
      </w:pPr>
      <w:r>
        <w:t>Prove that editing another team’s path triggers required approvals/merge blocks via Ruleset/CODEOWNERS.</w:t>
      </w:r>
    </w:p>
    <w:p>
      <w:pPr>
        <w:pStyle w:val="Heading1"/>
      </w:pPr>
      <w:r>
        <w:t>Part A — Verify Guardrails (CODEOWNERS + Ruleset/Branch Protection)</w:t>
      </w:r>
    </w:p>
    <w:p>
      <w:pPr>
        <w:pStyle w:val="ListNumber"/>
      </w:pPr>
      <w:r>
        <w:t>Open the repository → **Settings** → **Code and automation → Rules → Rulesets** (or **Branches** for classic protection).</w:t>
      </w:r>
    </w:p>
    <w:p>
      <w:pPr>
        <w:pStyle w:val="ListNumber"/>
      </w:pPr>
      <w:r>
        <w:t>Ensure a Ruleset is active for `main` with:</w:t>
        <w:br/>
        <w:t xml:space="preserve">  • Required PRs and status checks.</w:t>
        <w:br/>
        <w:t xml:space="preserve">  • Required approvals from `@org/payments-team` when files under `/payments/**` change.</w:t>
        <w:br/>
        <w:t xml:space="preserve">  • Block force pushes; require conversation resolution.</w:t>
      </w:r>
    </w:p>
    <w:p>
      <w:pPr>
        <w:pStyle w:val="ListNumber"/>
      </w:pPr>
      <w:r>
        <w:t>Check `.github/CODEOWNERS` includes entries similar to:</w:t>
      </w:r>
    </w:p>
    <w:p>
      <w:r>
        <w:rPr>
          <w:rFonts w:ascii="Courier New" w:hAnsi="Courier New"/>
          <w:sz w:val="20"/>
        </w:rPr>
        <w:br/>
        <w:t># .github/CODEOWNERS</w:t>
        <w:br/>
        <w:t>*                       @org/core-maintainers</w:t>
        <w:br/>
        <w:t>/billing/**             @org/billing-team</w:t>
        <w:br/>
        <w:t>/payments/**            @org/payments-team</w:t>
        <w:br/>
      </w:r>
    </w:p>
    <w:p>
      <w:r>
        <w:rPr>
          <w:b/>
        </w:rPr>
        <w:t xml:space="preserve">Note: </w:t>
      </w:r>
      <w:r>
        <w:t>If Rulesets are not available, configure classic Branch protection on `main`: require pull requests, require review from Code Owners, require status checks, and include administrators.</w:t>
      </w:r>
    </w:p>
    <w:p>
      <w:pPr>
        <w:pStyle w:val="Heading1"/>
      </w:pPr>
      <w:r>
        <w:t>Part B — Create a Plan for a Small, Safe Refactor (Within Your Module)</w:t>
      </w:r>
    </w:p>
    <w:p>
      <w:pPr>
        <w:pStyle w:val="ListNumber"/>
      </w:pPr>
      <w:r>
        <w:t>Open your IDE (VS Code recommended for this lab).</w:t>
      </w:r>
    </w:p>
    <w:p>
      <w:pPr>
        <w:pStyle w:val="ListNumber"/>
      </w:pPr>
      <w:r>
        <w:t>Open the repository folder locally.</w:t>
      </w:r>
    </w:p>
    <w:p>
      <w:pPr>
        <w:pStyle w:val="ListNumber"/>
      </w:pPr>
      <w:r>
        <w:t>Open **Copilot Chat**. In VS Code, choose the **Plan** agent from the agents dropdown, or type `/plan` to switch to the Plan agent. In JetBrains/Eclipse/Xcode, select Plan mode if available.</w:t>
      </w:r>
    </w:p>
    <w:p>
      <w:pPr>
        <w:pStyle w:val="ListNumber"/>
      </w:pPr>
      <w:r>
        <w:t>Prompt example:</w:t>
      </w:r>
    </w:p>
    <w:p>
      <w:r>
        <w:rPr>
          <w:rFonts w:ascii="Courier New" w:hAnsi="Courier New"/>
          <w:sz w:val="20"/>
        </w:rPr>
        <w:br/>
        <w:t>/plan</w:t>
        <w:br/>
        <w:t>Refactor the logger wrapper in /billing/src/logging/logger.ts to remove LegacyLogger usage.</w:t>
        <w:br/>
        <w:t>Acceptance criteria:</w:t>
        <w:br/>
        <w:t>- Replace LegacyLogger.* calls with BankLogger.info/error.</w:t>
        <w:br/>
        <w:t>- Update /billing/tests/logger.spec.ts.</w:t>
        <w:br/>
        <w:t>- Do NOT modify files outside /billing/**.</w:t>
        <w:br/>
        <w:t>- Produce a step-by-step plan; no code changes yet.</w:t>
        <w:br/>
      </w:r>
    </w:p>
    <w:p>
      <w:pPr>
        <w:pStyle w:val="ListNumber"/>
      </w:pPr>
      <w:r>
        <w:t>Review the generated plan. Ensure it aligns with acceptance criteria and stays under `/billing/**`.</w:t>
      </w:r>
    </w:p>
    <w:p>
      <w:pPr>
        <w:pStyle w:val="ListNumber"/>
      </w:pPr>
      <w:r>
        <w:t>Iterate if needed (e.g., “split into 3 commits”, “include unit test updates”).</w:t>
      </w:r>
    </w:p>
    <w:p>
      <w:pPr>
        <w:pStyle w:val="ListNumber"/>
      </w:pPr>
      <w:r>
        <w:t>Save or pin the plan output for reference. Do not apply changes yet.</w:t>
      </w:r>
    </w:p>
    <w:p>
      <w:pPr>
        <w:pStyle w:val="Heading1"/>
      </w:pPr>
      <w:r>
        <w:t>Part C — Apply Changes with Copilot Edits (Scoped to Same Module)</w:t>
      </w:r>
    </w:p>
    <w:p>
      <w:pPr>
        <w:pStyle w:val="ListNumber"/>
      </w:pPr>
      <w:r>
        <w:t>Create a feature branch in your IDE terminal:</w:t>
      </w:r>
    </w:p>
    <w:p>
      <w:r>
        <w:rPr>
          <w:rFonts w:ascii="Courier New" w:hAnsi="Courier New"/>
          <w:sz w:val="20"/>
        </w:rPr>
        <w:br/>
        <w:t># terminal</w:t>
        <w:br/>
        <w:t xml:space="preserve"> git checkout -b feature/billing-logger-refactor</w:t>
        <w:br/>
      </w:r>
    </w:p>
    <w:p>
      <w:pPr>
        <w:pStyle w:val="ListNumber"/>
      </w:pPr>
      <w:r>
        <w:t>Open **Copilot Chat** and switch to **Edits** mode (VS Code/JetBrains). Select the target files in `/billing/**` (e.g., `logger.ts`, `logger.spec.ts`).</w:t>
      </w:r>
    </w:p>
    <w:p>
      <w:pPr>
        <w:pStyle w:val="ListNumber"/>
      </w:pPr>
      <w:r>
        <w:t>Prompt example:</w:t>
      </w:r>
    </w:p>
    <w:p>
      <w:r>
        <w:rPr>
          <w:rFonts w:ascii="Courier New" w:hAnsi="Courier New"/>
          <w:sz w:val="20"/>
        </w:rPr>
        <w:br/>
        <w:t>Edit</w:t>
        <w:br/>
        <w:t>Implement the approved plan:</w:t>
        <w:br/>
        <w:t>- In /billing/src/logging/logger.ts, replace LegacyLogger calls with BankLogger.info/error.</w:t>
        <w:br/>
        <w:t>- Update imports accordingly.</w:t>
        <w:br/>
        <w:t>- Update /billing/tests/logger.spec.ts to reflect the new logger behavior.</w:t>
        <w:br/>
        <w:t>Constraints:</w:t>
        <w:br/>
        <w:t>- Do NOT edit outside /billing/**.</w:t>
        <w:br/>
        <w:t>- Keep changes minimal and self-contained; leave /payments/** unchanged.</w:t>
        <w:br/>
      </w:r>
    </w:p>
    <w:p>
      <w:pPr>
        <w:pStyle w:val="ListNumber"/>
      </w:pPr>
      <w:r>
        <w:t>Review the proposed edits in the diff preview. If any suggestion touches paths outside `/billing/**`, **reject** those hunks and reiterate constraints.</w:t>
      </w:r>
    </w:p>
    <w:p>
      <w:pPr>
        <w:pStyle w:val="ListNumber"/>
      </w:pPr>
      <w:r>
        <w:t>Accept the edits. Run tests/linters locally as applicable.</w:t>
      </w:r>
    </w:p>
    <w:p>
      <w:pPr>
        <w:pStyle w:val="ListNumber"/>
      </w:pPr>
      <w:r>
        <w:t>Stage and commit:</w:t>
      </w:r>
    </w:p>
    <w:p>
      <w:r>
        <w:rPr>
          <w:rFonts w:ascii="Courier New" w:hAnsi="Courier New"/>
          <w:sz w:val="20"/>
        </w:rPr>
        <w:br/>
        <w:t xml:space="preserve"> git add -A</w:t>
        <w:br/>
        <w:t xml:space="preserve"> git commit -m "refactor(billing): migrate LegacyLogger to BankLogger and update tests"</w:t>
        <w:br/>
      </w:r>
    </w:p>
    <w:p>
      <w:pPr>
        <w:pStyle w:val="Heading1"/>
      </w:pPr>
      <w:r>
        <w:t>Part D — Open a Pull Request and Use PR Exploration</w:t>
      </w:r>
    </w:p>
    <w:p>
      <w:pPr>
        <w:pStyle w:val="ListNumber"/>
      </w:pPr>
      <w:r>
        <w:t>Push the branch and open a PR:</w:t>
      </w:r>
    </w:p>
    <w:p>
      <w:r>
        <w:rPr>
          <w:rFonts w:ascii="Courier New" w:hAnsi="Courier New"/>
          <w:sz w:val="20"/>
        </w:rPr>
        <w:br/>
        <w:t xml:space="preserve"> git push origin feature/billing-logger-refactor</w:t>
        <w:br/>
      </w:r>
    </w:p>
    <w:p>
      <w:pPr>
        <w:pStyle w:val="ListNumber"/>
      </w:pPr>
      <w:r>
        <w:t>On GitHub, create a PR into `main`. Fill the PR template, noting **no cross-team impact expected**.</w:t>
      </w:r>
    </w:p>
    <w:p>
      <w:pPr>
        <w:pStyle w:val="ListNumber"/>
      </w:pPr>
      <w:r>
        <w:t>Open the PR **Files changed** tab and click the Copilot icon → **Summarize this PR**.</w:t>
      </w:r>
    </w:p>
    <w:p>
      <w:pPr>
        <w:pStyle w:val="ListNumber"/>
      </w:pPr>
      <w:r>
        <w:t>Optionally, highlight specific lines and choose **Ask about this diff** to explain non-obvious changes.</w:t>
      </w:r>
    </w:p>
    <w:p>
      <w:pPr>
        <w:pStyle w:val="Heading1"/>
      </w:pPr>
      <w:r>
        <w:t>Part E — Verification (Cross-Team Approvals Trigger)</w:t>
      </w:r>
    </w:p>
    <w:p>
      <w:pPr>
        <w:pStyle w:val="ListNumber"/>
      </w:pPr>
      <w:r>
        <w:t>Confirm behavior when **only /billing/** files are changed**: The PR should NOT require approvals from `@org/payments-team`.</w:t>
      </w:r>
    </w:p>
    <w:p>
      <w:pPr>
        <w:pStyle w:val="ListNumber"/>
      </w:pPr>
      <w:r>
        <w:t>Now simulate a small change in another team path to validate guardrails. In your feature branch, edit a non-critical file under `/payments/**` (e.g., README or a comment-only change). Commit and push:</w:t>
      </w:r>
    </w:p>
    <w:p>
      <w:r>
        <w:rPr>
          <w:rFonts w:ascii="Courier New" w:hAnsi="Courier New"/>
          <w:sz w:val="20"/>
        </w:rPr>
        <w:br/>
        <w:t># example: add a single comment line in a payments file</w:t>
        <w:br/>
        <w:t xml:space="preserve"> echo "// doc tweak" &gt;&gt; payments/README.md</w:t>
        <w:br/>
        <w:t xml:space="preserve"> git add payments/README.md</w:t>
        <w:br/>
        <w:t xml:space="preserve"> git commit -m "docs(payments): trigger cross-team review"</w:t>
        <w:br/>
        <w:t xml:space="preserve"> git push origin feature/billing-logger-refactor</w:t>
        <w:br/>
      </w:r>
    </w:p>
    <w:p>
      <w:pPr>
        <w:pStyle w:val="ListNumber"/>
      </w:pPr>
      <w:r>
        <w:t>Re-open the PR. Expected: **CODEOWNERS** auto-requests `@org/payments-team` and the **Ruleset** now **requires approvals** from that team to merge.</w:t>
      </w:r>
    </w:p>
    <w:p>
      <w:pPr>
        <w:pStyle w:val="ListNumber"/>
      </w:pPr>
      <w:r>
        <w:t>Attempt to merge without those approvals. Expected: **Merge is blocked** until all required approvals and status checks pass.</w:t>
      </w:r>
    </w:p>
    <w:p>
      <w:pPr>
        <w:pStyle w:val="Heading1"/>
      </w:pPr>
      <w:r>
        <w:t>Part F — Wrap-up &amp; Cleanup</w:t>
      </w:r>
    </w:p>
    <w:p>
      <w:pPr>
        <w:pStyle w:val="ListBullet"/>
      </w:pPr>
      <w:r>
        <w:t>Remove the non-critical change from `/payments/**` (or keep it if reviewed and approved).</w:t>
      </w:r>
    </w:p>
    <w:p>
      <w:pPr>
        <w:pStyle w:val="ListBullet"/>
      </w:pPr>
      <w:r>
        <w:t>Obtain required approvals for `/billing/**` changes; merge the PR.</w:t>
      </w:r>
    </w:p>
    <w:p>
      <w:pPr>
        <w:pStyle w:val="ListBullet"/>
      </w:pPr>
      <w:r>
        <w:t>Delete the feature branch after merge if desired.</w:t>
      </w:r>
    </w:p>
    <w:p>
      <w:pPr>
        <w:pStyle w:val="Heading1"/>
      </w:pPr>
      <w:r>
        <w:t>Troubleshooting &amp; Notes</w:t>
      </w:r>
    </w:p>
    <w:p>
      <w:pPr>
        <w:pStyle w:val="ListBullet"/>
      </w:pPr>
      <w:r>
        <w:t>If Copilot Plan agent/mode is not available in your IDE: update the extension and ensure Copilot is enabled. In VS Code, use the built-in Plan agent (/plan).</w:t>
      </w:r>
    </w:p>
    <w:p>
      <w:pPr>
        <w:pStyle w:val="ListBullet"/>
      </w:pPr>
      <w:r>
        <w:t>If Edits proposes changes outside your module: reiterate constraints in the prompt and reject unrelated hunks.</w:t>
      </w:r>
    </w:p>
    <w:p>
      <w:pPr>
        <w:pStyle w:val="ListBullet"/>
      </w:pPr>
      <w:r>
        <w:t>If PR does not require code owner reviews: verify CODEOWNERS patterns and that owners have write access.</w:t>
      </w:r>
    </w:p>
    <w:p>
      <w:pPr>
        <w:pStyle w:val="ListBullet"/>
      </w:pPr>
      <w:r>
        <w:t>If merge is not blocked: ensure the Ruleset/branch protection applies to target branch and includes required reviews from specific teams for protected paths.</w:t>
      </w:r>
    </w:p>
    <w:p>
      <w:pPr>
        <w:pStyle w:val="Heading1"/>
      </w:pPr>
      <w:r>
        <w:t>References</w:t>
      </w:r>
    </w:p>
    <w:p>
      <w:r>
        <w:t>GitHub Blog — Plan mode in GitHub Copilot (public preview): https://github.blog/changelog/2025-11-18-plan-mode-in-github-copilot-now-in-public-preview-in-jetbrains-eclipse-and-xcode/</w:t>
      </w:r>
    </w:p>
    <w:p>
      <w:r>
        <w:t>VS Code Docs — Planning with agents (/plan): https://code.visualstudio.com/docs/copilot/agents/planning</w:t>
      </w:r>
    </w:p>
    <w:p>
      <w:r>
        <w:t>GitHub Docs — GitHub Copilot features (includes Copilot Edits): https://docs.github.com/en/copilot/get-started/features</w:t>
      </w:r>
    </w:p>
    <w:p>
      <w:r>
        <w:t>GitHub Docs — Using GitHub Copilot to explore pull requests: https://docs.github.com/en/copilot/tutorials/explore-pull-requests</w:t>
      </w:r>
    </w:p>
    <w:p>
      <w:r>
        <w:t>GitHub Docs — About code owners: https://docs.github.com/en/repositories/managing-your-repositorys-settings-and-features/customizing-your-repository/about-code-owners</w:t>
      </w:r>
    </w:p>
    <w:p>
      <w:r>
        <w:t>GitHub Docs — About rulesets: https://docs.github.com/en/repositories/configuring-branches-and-merges-in-your-repository/managing-rulesets/about-rulesets</w:t>
      </w:r>
    </w:p>
    <w:p>
      <w:r>
        <w:t>GitHub Changelog — Required review by specific teams in rulesets: https://github.blog/changelog/2025-11-03-required-review-by-specific-teams-now-available-in-rulesets/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