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Guide — Create a Ruleset for Path‑Scoped Reviews &amp; Protections</w:t>
      </w:r>
    </w:p>
    <w:p>
      <w:r>
        <w:rPr>
          <w:sz w:val="22"/>
        </w:rPr>
        <w:t>Duration: 45–60 minutes</w:t>
        <w:br/>
        <w:t>Goal: For the main branch, require 2 approvals from @org/payments-team when files under /payments/** are touched; require CI status checks; block force pushes; start in Evaluate mode, then switch to Enforce.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GitHub plan: Organization or repository where **Rulesets** are available (GitHub Team/Enterprise).</w:t>
      </w:r>
    </w:p>
    <w:p>
      <w:pPr>
        <w:pStyle w:val="ListBullet"/>
      </w:pPr>
      <w:r>
        <w:t>Role: Organization owner or repository admin (or custom role with "edit repository rules").</w:t>
      </w:r>
    </w:p>
    <w:p>
      <w:pPr>
        <w:pStyle w:val="ListBullet"/>
      </w:pPr>
      <w:r>
        <w:t>A team named **@org/payments-team** exists and has **Write** access to the repository.</w:t>
      </w:r>
    </w:p>
    <w:p>
      <w:pPr>
        <w:pStyle w:val="ListBullet"/>
      </w:pPr>
      <w:r>
        <w:t>A CI workflow that publishes named status checks (e.g., `ci/test`, `security/codeql`) so you can make them required.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Create a branch ruleset targeting `main` in **Evaluate** mode.</w:t>
      </w:r>
    </w:p>
    <w:p>
      <w:pPr>
        <w:pStyle w:val="ListBullet"/>
      </w:pPr>
      <w:r>
        <w:t>Add a **Required reviews** rule targeting `/payments/**` that demands 2 approvals from `@org/payments-team`.</w:t>
      </w:r>
    </w:p>
    <w:p>
      <w:pPr>
        <w:pStyle w:val="ListBullet"/>
      </w:pPr>
      <w:r>
        <w:t>Add **Required status checks** and **Block force pushes** to the same ruleset.</w:t>
      </w:r>
    </w:p>
    <w:p>
      <w:pPr>
        <w:pStyle w:val="ListBullet"/>
      </w:pPr>
      <w:r>
        <w:t>Validate behavior in Evaluate mode, then switch enforcement to **Enforce** and verify merge/push protections.</w:t>
      </w:r>
    </w:p>
    <w:p>
      <w:pPr>
        <w:pStyle w:val="Heading1"/>
      </w:pPr>
      <w:r>
        <w:t>Part A — Prepare Teams, CODEOWNERS (optional), and CI Contexts</w:t>
      </w:r>
    </w:p>
    <w:p>
      <w:pPr>
        <w:pStyle w:val="ListNumber"/>
      </w:pPr>
      <w:r>
        <w:t>Verify the team exists: **Organization → Teams → New team** (if needed) → name it `payments-team`; add members; grant the team **Write** access to the repo.</w:t>
      </w:r>
    </w:p>
    <w:p>
      <w:pPr>
        <w:pStyle w:val="ListNumber"/>
      </w:pPr>
      <w:r>
        <w:t>Optional but recommended: Add or confirm CODEOWNERS so owners are auto-requested on PRs. Example snippet:</w:t>
      </w:r>
    </w:p>
    <w:p>
      <w:r>
        <w:rPr>
          <w:rFonts w:ascii="Courier New" w:hAnsi="Courier New"/>
          <w:sz w:val="20"/>
        </w:rPr>
        <w:br/>
        <w:t># .github/CODEOWNERS</w:t>
        <w:br/>
        <w:t>/payments/**    @org/payments-team</w:t>
        <w:br/>
      </w:r>
    </w:p>
    <w:p>
      <w:pPr>
        <w:pStyle w:val="ListNumber"/>
      </w:pPr>
      <w:r>
        <w:t>Note your CI check names: open a recent PR → **Checks** tab or **branch protection/rules** UI to see the check contexts you want to require (e.g., `ci/test`, `security/codeql`).</w:t>
      </w:r>
    </w:p>
    <w:p>
      <w:pPr>
        <w:pStyle w:val="Heading1"/>
      </w:pPr>
      <w:r>
        <w:t>Part B — Create a Branch Ruleset in Evaluate Mode</w:t>
      </w:r>
    </w:p>
    <w:p>
      <w:pPr>
        <w:pStyle w:val="ListNumber"/>
      </w:pPr>
      <w:r>
        <w:t>Go to the repository → **Settings** → **Code and automation → Rules → Rulesets**.</w:t>
      </w:r>
    </w:p>
    <w:p>
      <w:pPr>
        <w:pStyle w:val="ListNumber"/>
      </w:pPr>
      <w:r>
        <w:t>Click **New ruleset** → choose **Branch** as the target.</w:t>
      </w:r>
    </w:p>
    <w:p>
      <w:pPr>
        <w:pStyle w:val="ListNumber"/>
      </w:pPr>
      <w:r>
        <w:t>Name it (e.g., `main-branch-protection`) and in **Target branches**, add `main` (you can include patterns like `main`).</w:t>
      </w:r>
    </w:p>
    <w:p>
      <w:pPr>
        <w:pStyle w:val="ListNumber"/>
      </w:pPr>
      <w:r>
        <w:t>Set **Enforcement status** to **Evaluate** (dry run). This records policy outcomes without blocking merges yet.</w:t>
      </w:r>
    </w:p>
    <w:p>
      <w:pPr>
        <w:pStyle w:val="ListNumber"/>
      </w:pPr>
      <w:r>
        <w:t>Optionally define **Bypass permissions** for specific admin teams/apps if required by your governance model.</w:t>
      </w:r>
    </w:p>
    <w:p>
      <w:pPr>
        <w:pStyle w:val="Heading1"/>
      </w:pPr>
      <w:r>
        <w:t>Part C — Add Required Reviews (2 from @org/payments-team for /payments/**)</w:t>
      </w:r>
    </w:p>
    <w:p>
      <w:pPr>
        <w:pStyle w:val="ListNumber"/>
      </w:pPr>
      <w:r>
        <w:t>Within the ruleset editor, click **Add rule** → choose **Required reviews**.</w:t>
      </w:r>
    </w:p>
    <w:p>
      <w:pPr>
        <w:pStyle w:val="ListNumber"/>
      </w:pPr>
      <w:r>
        <w:t>Set **Minimum number of approvals** to **2**.</w:t>
      </w:r>
    </w:p>
    <w:p>
      <w:pPr>
        <w:pStyle w:val="ListNumber"/>
      </w:pPr>
      <w:r>
        <w:t>Under **Scope/Conditions**, choose **Specific files/folders** and add the path pattern: `/payments/**`.</w:t>
      </w:r>
    </w:p>
    <w:p>
      <w:pPr>
        <w:pStyle w:val="ListNumber"/>
      </w:pPr>
      <w:r>
        <w:t>Enable **Require approvals from specific teams** and select **@org/payments-team**.</w:t>
      </w:r>
    </w:p>
    <w:p>
      <w:pPr>
        <w:pStyle w:val="ListNumber"/>
      </w:pPr>
      <w:r>
        <w:t>Save this rule within the ruleset (but keep the ruleset overall in **Evaluate**).</w:t>
      </w:r>
    </w:p>
    <w:p>
      <w:pPr>
        <w:pStyle w:val="Heading1"/>
      </w:pPr>
      <w:r>
        <w:t>Part D — Add Required Status Checks and Block Force Pushes</w:t>
      </w:r>
    </w:p>
    <w:p>
      <w:pPr>
        <w:pStyle w:val="ListNumber"/>
      </w:pPr>
      <w:r>
        <w:t>Click **Add rule** → **Required status checks**. Add the CI contexts (e.g., `ci/test`, `security/codeql`). Choose **Require branches to be up to date** if desired.</w:t>
      </w:r>
    </w:p>
    <w:p>
      <w:pPr>
        <w:pStyle w:val="ListNumber"/>
      </w:pPr>
      <w:r>
        <w:t>Click **Add rule** → **Block force pushes** (prevent rewriting history on protected branches).</w:t>
      </w:r>
    </w:p>
    <w:p>
      <w:pPr>
        <w:pStyle w:val="ListNumber"/>
      </w:pPr>
      <w:r>
        <w:t>Click **Create** (or **Save**) to finish creating the ruleset in **Evaluate** mode.</w:t>
      </w:r>
    </w:p>
    <w:p>
      <w:pPr>
        <w:pStyle w:val="Heading1"/>
      </w:pPr>
      <w:r>
        <w:t>Part E — Validate the Ruleset in Evaluate Mode</w:t>
      </w:r>
    </w:p>
    <w:p>
      <w:pPr>
        <w:pStyle w:val="ListNumber"/>
      </w:pPr>
      <w:r>
        <w:t>Create a feature branch and open a PR that changes files only under a neutral path (e.g., `/billing/**`). Expected: evaluation indicates rules but no blocking occurs.</w:t>
      </w:r>
    </w:p>
    <w:p>
      <w:pPr>
        <w:pStyle w:val="ListNumber"/>
      </w:pPr>
      <w:r>
        <w:t>Update the PR (or open a second PR) to include a file under `/payments/**` (e.g., edit `payments/README.md`).</w:t>
      </w:r>
    </w:p>
    <w:p>
      <w:pPr>
        <w:pStyle w:val="ListNumber"/>
      </w:pPr>
      <w:r>
        <w:t>Open the PR header/checks area. Expected in **Evaluate** mode: UI indicates that **2 approvals from @org/payments-team** and status checks would be required, but the merge is not yet blocked.</w:t>
      </w:r>
    </w:p>
    <w:p>
      <w:r>
        <w:rPr>
          <w:rFonts w:ascii="Courier New" w:hAnsi="Courier New"/>
          <w:sz w:val="20"/>
        </w:rPr>
        <w:br/>
        <w:t># example CLI for quick test in your branch</w:t>
        <w:br/>
        <w:t xml:space="preserve"> echo "// doc tweak" &gt;&gt; payments/README.md</w:t>
        <w:br/>
        <w:t xml:space="preserve"> git add payments/README.md</w:t>
        <w:br/>
        <w:t xml:space="preserve"> git commit -m "docs(payments): test ruleset evaluation"</w:t>
        <w:br/>
        <w:t xml:space="preserve"> git push origin &lt;your-branch&gt;</w:t>
        <w:br/>
      </w:r>
    </w:p>
    <w:p>
      <w:pPr>
        <w:pStyle w:val="Heading1"/>
      </w:pPr>
      <w:r>
        <w:t>Part F — Switch Enforcement to Enforce</w:t>
      </w:r>
    </w:p>
    <w:p>
      <w:pPr>
        <w:pStyle w:val="ListNumber"/>
      </w:pPr>
      <w:r>
        <w:t>Go back to **Settings → Rulesets** and open `main-branch-protection`.</w:t>
      </w:r>
    </w:p>
    <w:p>
      <w:pPr>
        <w:pStyle w:val="ListNumber"/>
      </w:pPr>
      <w:r>
        <w:t>Change **Enforcement status** from **Evaluate** to **Enforce** (Active enforcement).</w:t>
      </w:r>
    </w:p>
    <w:p>
      <w:pPr>
        <w:pStyle w:val="ListNumber"/>
      </w:pPr>
      <w:r>
        <w:t>Save the ruleset.</w:t>
      </w:r>
    </w:p>
    <w:p>
      <w:pPr>
        <w:pStyle w:val="Heading1"/>
      </w:pPr>
      <w:r>
        <w:t>Part G — Validate Enforcement (Required Reviews, Checks, Force‑Push Block)</w:t>
      </w:r>
    </w:p>
    <w:p>
      <w:pPr>
        <w:pStyle w:val="ListNumber"/>
      </w:pPr>
      <w:r>
        <w:t>Open (or refresh) the PR that modifies `/payments/**`. Expected: **Merge is blocked** until **2 approvals** from `@org/payments-team` and all required status checks pass.</w:t>
      </w:r>
    </w:p>
    <w:p>
      <w:pPr>
        <w:pStyle w:val="ListNumber"/>
      </w:pPr>
      <w:r>
        <w:t>Attempt to merge without the approvals/checks → should be **blocked**.</w:t>
      </w:r>
    </w:p>
    <w:p>
      <w:pPr>
        <w:pStyle w:val="ListNumber"/>
      </w:pPr>
      <w:r>
        <w:t>Attempt a force push directly to `main` (not recommended in real life) to verify it is blocked:</w:t>
      </w:r>
    </w:p>
    <w:p>
      <w:r>
        <w:rPr>
          <w:rFonts w:ascii="Courier New" w:hAnsi="Courier New"/>
          <w:sz w:val="20"/>
        </w:rPr>
        <w:br/>
        <w:t># DO NOT run against production repos; for lab validation only</w:t>
        <w:br/>
        <w:t xml:space="preserve"> git checkout main</w:t>
        <w:br/>
        <w:t xml:space="preserve"> git commit --allow-empty -m "test: force push block"</w:t>
        <w:br/>
        <w:t xml:space="preserve"> git push --force origin main  # expected: rejected by ruleset</w:t>
        <w:br/>
      </w:r>
    </w:p>
    <w:p>
      <w:pPr>
        <w:pStyle w:val="ListNumber"/>
      </w:pPr>
      <w:r>
        <w:t>Collect evidence: take screenshots of the PR blocked state and the rejected force push message for the lab report.</w:t>
      </w:r>
    </w:p>
    <w:p>
      <w:pPr>
        <w:pStyle w:val="Heading1"/>
      </w:pPr>
      <w:r>
        <w:t>Troubleshooting &amp; Notes</w:t>
      </w:r>
    </w:p>
    <w:p>
      <w:pPr>
        <w:pStyle w:val="ListBullet"/>
      </w:pPr>
      <w:r>
        <w:t>If team approvals are not requested: confirm the `@org/payments-team` has **Write** access and that the path pattern `/payments/**` matches changed files.</w:t>
      </w:r>
    </w:p>
    <w:p>
      <w:pPr>
        <w:pStyle w:val="ListBullet"/>
      </w:pPr>
      <w:r>
        <w:t>If merge is not blocked after switching to Enforce: ensure the ruleset targets the correct branch (main) and that there are no higher-priority bypass rules.</w:t>
      </w:r>
    </w:p>
    <w:p>
      <w:pPr>
        <w:pStyle w:val="ListBullet"/>
      </w:pPr>
      <w:r>
        <w:t>If status checks do not appear: confirm your CI pipelines report named check contexts and that the names match exactly in the ruleset.</w:t>
      </w:r>
    </w:p>
    <w:p>
      <w:pPr>
        <w:pStyle w:val="ListBullet"/>
      </w:pPr>
      <w:r>
        <w:t>Evaluate mode is ideal for rollout testing to avoid developer disruption before full enforcement.</w:t>
      </w:r>
    </w:p>
    <w:p>
      <w:pPr>
        <w:pStyle w:val="Heading1"/>
      </w:pPr>
      <w:r>
        <w:t>References</w:t>
      </w:r>
    </w:p>
    <w:p>
      <w:r>
        <w:t>GitHub Docs — About rulesets (targets, evaluate mode, layering, block force pushes): https://docs.github.com/en/repositories/configuring-branches-and-merges-in-your-repository/managing-rulesets/about-rulesets</w:t>
      </w:r>
    </w:p>
    <w:p>
      <w:r>
        <w:t>GitHub Changelog — Required review by specific teams now available in rulesets: https://github.blog/changelog/2025-11-03-required-review-by-specific-teams-now-available-in-rulesets/</w:t>
      </w:r>
    </w:p>
    <w:p>
      <w:r>
        <w:t>GitHub Docs — Managing a branch protection rule (status checks, general behaviors): https://docs.github.com/en/repositories/configuring-branches-and-merges-in-your-repository/managing-protected-branches/managing-a-branch-protection-rule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