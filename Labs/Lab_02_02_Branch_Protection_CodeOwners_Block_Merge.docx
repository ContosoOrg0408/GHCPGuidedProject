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Branch Protection (Code Owner Reviews &amp; Status Checks)</w:t>
      </w:r>
    </w:p>
    <w:p>
      <w:r>
        <w:rPr>
          <w:sz w:val="22"/>
        </w:rPr>
        <w:t>Duration: 45–60 minutes</w:t>
        <w:br/>
        <w:t>Goal: Protect main: require PRs, Code Owner review, status checks, conversation resolution, include admins. Then try merging a PR that touches /payments/** without owner approval—ensure it is blocked.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Permissions: Repository Admin/Maintainer.</w:t>
      </w:r>
    </w:p>
    <w:p>
      <w:pPr>
        <w:pStyle w:val="ListBullet"/>
      </w:pPr>
      <w:r>
        <w:t>A team (e.g., @org/payments-team) with Write access to the repo.</w:t>
      </w:r>
    </w:p>
    <w:p>
      <w:pPr>
        <w:pStyle w:val="ListBullet"/>
      </w:pPr>
      <w:r>
        <w:t>A CODEOWNERS entry mapping /payments/** → @org/payments-team (see Part A).</w:t>
      </w:r>
    </w:p>
    <w:p>
      <w:pPr>
        <w:pStyle w:val="ListBullet"/>
      </w:pPr>
      <w:r>
        <w:t>At least one CI workflow that publishes status checks (e.g., ci/test).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Create/verify CODEOWNERS for a protected path.</w:t>
      </w:r>
    </w:p>
    <w:p>
      <w:pPr>
        <w:pStyle w:val="ListBullet"/>
      </w:pPr>
      <w:r>
        <w:t>Configure Branch Protection on main to require: PRs, approvals, Code Owner review, status checks, conversation resolution; include admins.</w:t>
      </w:r>
    </w:p>
    <w:p>
      <w:pPr>
        <w:pStyle w:val="ListBullet"/>
      </w:pPr>
      <w:r>
        <w:t>Validate that a PR touching /payments/** is blocked without owner approval and passing checks.</w:t>
      </w:r>
    </w:p>
    <w:p>
      <w:pPr>
        <w:pStyle w:val="Heading1"/>
      </w:pPr>
      <w:r>
        <w:t>Part A — Verify or Add CODEOWNERS</w:t>
      </w:r>
    </w:p>
    <w:p>
      <w:pPr>
        <w:pStyle w:val="ListNumber"/>
      </w:pPr>
      <w:r>
        <w:t>Create folder .github/ if missing.</w:t>
      </w:r>
    </w:p>
    <w:p>
      <w:pPr>
        <w:pStyle w:val="ListNumber"/>
      </w:pPr>
      <w:r>
        <w:t>Create .github/CODEOWNERS with the following (adjust org/team names):</w:t>
      </w:r>
    </w:p>
    <w:p>
      <w:r>
        <w:rPr>
          <w:rFonts w:ascii="Courier New" w:hAnsi="Courier New"/>
          <w:sz w:val="20"/>
        </w:rPr>
        <w:br/>
        <w:t># .github/CODEOWNERS</w:t>
        <w:br/>
        <w:t># Payments paths must be reviewed by the payments team</w:t>
        <w:br/>
        <w:t>/payments/**    @org/payments-team</w:t>
        <w:br/>
      </w:r>
    </w:p>
    <w:p>
      <w:pPr>
        <w:pStyle w:val="ListNumber"/>
      </w:pPr>
      <w:r>
        <w:t>Commit on a feature branch and open a PR, or commit directly to main (if permitted): "chore: add CODEOWNERS".</w:t>
      </w:r>
    </w:p>
    <w:p>
      <w:pPr>
        <w:pStyle w:val="Heading1"/>
      </w:pPr>
      <w:r>
        <w:t>Part B — Configure Branch Protection on main</w:t>
      </w:r>
    </w:p>
    <w:p>
      <w:pPr>
        <w:pStyle w:val="ListNumber"/>
      </w:pPr>
      <w:r>
        <w:t>Go to **Repository → Settings → Branches** (classic) or **Settings → Rules → Rulesets** (modern).</w:t>
      </w:r>
    </w:p>
    <w:p>
      <w:pPr>
        <w:pStyle w:val="ListNumber"/>
      </w:pPr>
      <w:r>
        <w:t>Add protection for **main**. Enable the following:</w:t>
      </w:r>
    </w:p>
    <w:p>
      <w:pPr>
        <w:pStyle w:val="ListBullet"/>
      </w:pPr>
      <w:r>
        <w:t>• **Require a pull request before merging** (blocks direct pushes to main).</w:t>
      </w:r>
    </w:p>
    <w:p>
      <w:pPr>
        <w:pStyle w:val="ListBullet"/>
      </w:pPr>
      <w:r>
        <w:t>• **Require approvals** (set minimum approvals to 1 or more).</w:t>
      </w:r>
    </w:p>
    <w:p>
      <w:pPr>
        <w:pStyle w:val="ListBullet"/>
      </w:pPr>
      <w:r>
        <w:t>• **Require review from Code Owners** (enforces owners from CODEOWNERS).</w:t>
      </w:r>
    </w:p>
    <w:p>
      <w:pPr>
        <w:pStyle w:val="ListBullet"/>
      </w:pPr>
      <w:r>
        <w:t>• **Require status checks to pass before merging** → add your CI contexts (e.g., `ci/test`).</w:t>
      </w:r>
    </w:p>
    <w:p>
      <w:pPr>
        <w:pStyle w:val="ListBullet"/>
      </w:pPr>
      <w:r>
        <w:t>• **Require conversation resolution before merging** (all PR comments must be resolved).</w:t>
      </w:r>
    </w:p>
    <w:p>
      <w:pPr>
        <w:pStyle w:val="ListBullet"/>
      </w:pPr>
      <w:r>
        <w:t>• **Include administrators** (applies the same restrictions to admins).</w:t>
      </w:r>
    </w:p>
    <w:p>
      <w:pPr>
        <w:pStyle w:val="ListBullet"/>
      </w:pPr>
      <w:r>
        <w:t>Save protection settings.</w:t>
      </w:r>
    </w:p>
    <w:p>
      <w:pPr>
        <w:pStyle w:val="Heading1"/>
      </w:pPr>
      <w:r>
        <w:t>Part C — Test: Attempt to Merge Without Owner Approval</w:t>
      </w:r>
    </w:p>
    <w:p>
      <w:pPr>
        <w:pStyle w:val="ListNumber"/>
      </w:pPr>
      <w:r>
        <w:t>Create a feature branch and modify a file under /payments/**:</w:t>
      </w:r>
    </w:p>
    <w:p>
      <w:r>
        <w:rPr>
          <w:rFonts w:ascii="Courier New" w:hAnsi="Courier New"/>
          <w:sz w:val="20"/>
        </w:rPr>
        <w:br/>
        <w:t># from terminal</w:t>
        <w:br/>
        <w:t xml:space="preserve"> git checkout -b feat/payments-change</w:t>
        <w:br/>
        <w:t xml:space="preserve"> echo "// small change" &gt;&gt; payments/service.ts</w:t>
        <w:br/>
        <w:t xml:space="preserve"> git add payments/service.ts</w:t>
        <w:br/>
        <w:t xml:space="preserve"> git commit -m "refactor(payments): test branch protection with CODEOWNERS"</w:t>
        <w:br/>
        <w:t xml:space="preserve"> git push origin feat/payments-change</w:t>
        <w:br/>
      </w:r>
    </w:p>
    <w:p>
      <w:pPr>
        <w:pStyle w:val="ListNumber"/>
      </w:pPr>
      <w:r>
        <w:t>Open a Pull Request into main. Expected: GitHub auto-requests @org/payments-team as reviewers and shows required checks.</w:t>
      </w:r>
    </w:p>
    <w:p>
      <w:pPr>
        <w:pStyle w:val="ListNumber"/>
      </w:pPr>
      <w:r>
        <w:t>Attempt to merge without owner approval: Expected → **Merge is blocked** until Code Owner approval and required status checks are green.</w:t>
      </w:r>
    </w:p>
    <w:p>
      <w:pPr>
        <w:pStyle w:val="ListNumber"/>
      </w:pPr>
      <w:r>
        <w:t>Resolve any PR conversations (if present) and observe that merge remains blocked until they are resolved (due to conversation resolution).</w:t>
      </w:r>
    </w:p>
    <w:p>
      <w:pPr>
        <w:pStyle w:val="Heading1"/>
      </w:pPr>
      <w:r>
        <w:t>Part D — Validation &amp; Evidence</w:t>
      </w:r>
    </w:p>
    <w:p>
      <w:pPr>
        <w:pStyle w:val="ListBullet"/>
      </w:pPr>
      <w:r>
        <w:t>Screenshot: PR shows “Merging is blocked” with unmet requirements (owner approvals, checks, conversations unresolved).</w:t>
      </w:r>
    </w:p>
    <w:p>
      <w:pPr>
        <w:pStyle w:val="ListBullet"/>
      </w:pPr>
      <w:r>
        <w:t>Screenshot: Review from @org/payments-team recorded; checks are passing; conversations resolved.</w:t>
      </w:r>
    </w:p>
    <w:p>
      <w:pPr>
        <w:pStyle w:val="ListBullet"/>
      </w:pPr>
      <w:r>
        <w:t>Merge is allowed only after all conditions are met.</w:t>
      </w:r>
    </w:p>
    <w:p>
      <w:pPr>
        <w:pStyle w:val="Heading1"/>
      </w:pPr>
      <w:r>
        <w:t>Troubleshooting &amp; Tips</w:t>
      </w:r>
    </w:p>
    <w:p>
      <w:pPr>
        <w:pStyle w:val="ListBullet"/>
      </w:pPr>
      <w:r>
        <w:t>Team not requested? Ensure the team has **Write** access and the CODEOWNERS file is in .github/, root, or docs/.</w:t>
      </w:r>
    </w:p>
    <w:p>
      <w:pPr>
        <w:pStyle w:val="ListBullet"/>
      </w:pPr>
      <w:r>
        <w:t>Merge not blocked? Confirm protection targets **main** and that **Require review from Code Owners** and **Include administrators** are enabled.</w:t>
      </w:r>
    </w:p>
    <w:p>
      <w:pPr>
        <w:pStyle w:val="ListBullet"/>
      </w:pPr>
      <w:r>
        <w:t>Status checks not listed? Ensure your CI publishes named checks and add those exact names to the required status checks.</w:t>
      </w:r>
    </w:p>
    <w:p>
      <w:pPr>
        <w:pStyle w:val="ListBullet"/>
      </w:pPr>
      <w:r>
        <w:t>Conversation resolution not enforced? Verify the protection setting is enabled and there are unresolved comments.</w:t>
      </w:r>
    </w:p>
    <w:p>
      <w:pPr>
        <w:pStyle w:val="Heading1"/>
      </w:pPr>
      <w:r>
        <w:t>References</w:t>
      </w:r>
    </w:p>
    <w:p>
      <w:r>
        <w:t>GitHub Docs — Managing a branch protection rule (require PRs, approvals, status checks, conversation resolution, include admins)</w:t>
      </w:r>
    </w:p>
    <w:p>
      <w:r>
        <w:t>GitHub Docs — About code owners (locations, behavior, permissions)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