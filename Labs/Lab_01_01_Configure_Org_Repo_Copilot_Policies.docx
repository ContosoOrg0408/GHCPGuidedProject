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91FC" w14:textId="77777777" w:rsidR="00C752B4" w:rsidRDefault="00000000">
      <w:pPr>
        <w:pStyle w:val="Title"/>
      </w:pPr>
      <w:r>
        <w:t>Lab Guide — Configure Org/Repo Copilot Policies</w:t>
      </w:r>
    </w:p>
    <w:p w14:paraId="6FFA1EED" w14:textId="77777777" w:rsidR="00C752B4" w:rsidRDefault="00000000">
      <w:r>
        <w:t>Duration: 45–60 minutes</w:t>
      </w:r>
      <w:r>
        <w:br/>
        <w:t>Goal: Enable Copilot Chat/IDE features at the organization level, disable any features your client disallows, set privacy policies centrally, and validate that repositories inherit (and display) the effective policies.</w:t>
      </w:r>
    </w:p>
    <w:p w14:paraId="698154A5" w14:textId="77777777" w:rsidR="00C752B4" w:rsidRDefault="00000000">
      <w:pPr>
        <w:pStyle w:val="Heading1"/>
      </w:pPr>
      <w:r>
        <w:t>Prerequisites</w:t>
      </w:r>
    </w:p>
    <w:p w14:paraId="2199232C" w14:textId="77777777" w:rsidR="00C752B4" w:rsidRDefault="00000000">
      <w:pPr>
        <w:pStyle w:val="ListBullet"/>
      </w:pPr>
      <w:r>
        <w:t>Role: Organization Owner (to set org policies). Repository Admin (to validate in a repo).</w:t>
      </w:r>
    </w:p>
    <w:p w14:paraId="0AE711AD" w14:textId="77777777" w:rsidR="00C752B4" w:rsidRDefault="00000000">
      <w:pPr>
        <w:pStyle w:val="ListBullet"/>
      </w:pPr>
      <w:r>
        <w:t>Licensing: GitHub Copilot Business or Enterprise assigned to test users.</w:t>
      </w:r>
    </w:p>
    <w:p w14:paraId="5D9DC049" w14:textId="77777777" w:rsidR="00C752B4" w:rsidRDefault="00000000">
      <w:pPr>
        <w:pStyle w:val="ListBullet"/>
      </w:pPr>
      <w:r>
        <w:t>Awareness: Enterprise‑level policies can override/disallow org‑level changes; some policies resolve using least/most‑restrictive rules when users belong to multiple orgs.</w:t>
      </w:r>
    </w:p>
    <w:p w14:paraId="07E69155" w14:textId="77777777" w:rsidR="00C752B4" w:rsidRDefault="00000000">
      <w:pPr>
        <w:pStyle w:val="Heading1"/>
      </w:pPr>
      <w:r>
        <w:t>Learning Objectives</w:t>
      </w:r>
    </w:p>
    <w:p w14:paraId="33621111" w14:textId="77777777" w:rsidR="00C752B4" w:rsidRDefault="00000000">
      <w:pPr>
        <w:pStyle w:val="ListBullet"/>
      </w:pPr>
      <w:r>
        <w:t>Turn ON the Copilot features your client allows (e.g., Chat in IDE, Chat on GitHub.com).</w:t>
      </w:r>
    </w:p>
    <w:p w14:paraId="543592F0" w14:textId="77777777" w:rsidR="00C752B4" w:rsidRDefault="00000000">
      <w:pPr>
        <w:pStyle w:val="ListBullet"/>
      </w:pPr>
      <w:r>
        <w:t>Turn OFF disallowed features (e.g., coding agent, third‑party agents, metrics API, or web search in chat—per client policy).</w:t>
      </w:r>
    </w:p>
    <w:p w14:paraId="2652F242" w14:textId="77777777" w:rsidR="00C752B4" w:rsidRDefault="00000000">
      <w:pPr>
        <w:pStyle w:val="ListBullet"/>
      </w:pPr>
      <w:r>
        <w:t>Configure privacy policies (e.g., suggestions matching public code) at org scope.</w:t>
      </w:r>
    </w:p>
    <w:p w14:paraId="5724851F" w14:textId="77777777" w:rsidR="00C752B4" w:rsidRDefault="00000000">
      <w:pPr>
        <w:pStyle w:val="ListBullet"/>
      </w:pPr>
      <w:r>
        <w:t>Optionally configure Content Exclusions to keep specific files out of Copilot context.</w:t>
      </w:r>
    </w:p>
    <w:p w14:paraId="2F13EA7A" w14:textId="77777777" w:rsidR="00C752B4" w:rsidRDefault="00000000">
      <w:pPr>
        <w:pStyle w:val="ListBullet"/>
      </w:pPr>
      <w:r>
        <w:t>Validate inherited policies from org → repo and test expected behavior in a repo and IDE.</w:t>
      </w:r>
    </w:p>
    <w:p w14:paraId="2A171999" w14:textId="77777777" w:rsidR="00C752B4" w:rsidRDefault="00000000">
      <w:pPr>
        <w:pStyle w:val="Heading1"/>
      </w:pPr>
      <w:r>
        <w:t>Part A — Configure Copilot Features at the Organization Level</w:t>
      </w:r>
    </w:p>
    <w:p w14:paraId="533DBCCD" w14:textId="77777777" w:rsidR="00C752B4" w:rsidRDefault="00000000">
      <w:pPr>
        <w:pStyle w:val="ListNumber"/>
      </w:pPr>
      <w:r>
        <w:t>Sign in to GitHub.com as an Organization Owner.</w:t>
      </w:r>
    </w:p>
    <w:p w14:paraId="0280E37C" w14:textId="77777777" w:rsidR="00C752B4" w:rsidRDefault="00000000">
      <w:pPr>
        <w:pStyle w:val="ListNumber"/>
      </w:pPr>
      <w:r>
        <w:t>Go to **Organization → Settings → Copilot → Policies**.</w:t>
      </w:r>
    </w:p>
    <w:p w14:paraId="25A3CBD0" w14:textId="77777777" w:rsidR="00C752B4" w:rsidRDefault="00000000">
      <w:pPr>
        <w:pStyle w:val="ListNumber"/>
      </w:pPr>
      <w:r>
        <w:t>Under **Features**, locate toggles for surfaces such as **Copilot in the IDE**, **Copilot Chat in the IDE**, **Copilot in GitHub.com**, **Copilot Chat in GitHub.com**, **Copilot CLI**, **Copilot code review**, **Copilot coding agent**, and (if available) **third‑party agents**.</w:t>
      </w:r>
    </w:p>
    <w:p w14:paraId="17CEB426" w14:textId="77777777" w:rsidR="00C752B4" w:rsidRDefault="00000000">
      <w:pPr>
        <w:pStyle w:val="ListNumber"/>
      </w:pPr>
      <w:r>
        <w:t>Enable only the features your client allows. Disable any features your client prohibits (for example, **coding agent** or **third‑party agents**).</w:t>
      </w:r>
    </w:p>
    <w:p w14:paraId="6FE1C827" w14:textId="77777777" w:rsidR="00C752B4" w:rsidRDefault="00000000">
      <w:pPr>
        <w:pStyle w:val="ListNumber"/>
      </w:pPr>
      <w:r>
        <w:t>Click **Save** (or equivalent) so the feature policy takes effect for users who receive Copilot seats from this org.</w:t>
      </w:r>
    </w:p>
    <w:p w14:paraId="43C882C5" w14:textId="77777777" w:rsidR="00C752B4" w:rsidRDefault="00000000">
      <w:r>
        <w:rPr>
          <w:b/>
        </w:rPr>
        <w:t xml:space="preserve">Note: </w:t>
      </w:r>
      <w:r>
        <w:t>If your enterprise enforces a policy, the org page will show it as controlled by the enterprise, and you cannot override it here. In that case, coordinate with Enterprise Owners to change it there or to delegate to orgs.</w:t>
      </w:r>
    </w:p>
    <w:p w14:paraId="7E4D8A1E" w14:textId="77777777" w:rsidR="00C752B4" w:rsidRDefault="00000000">
      <w:pPr>
        <w:pStyle w:val="Heading1"/>
      </w:pPr>
      <w:r>
        <w:lastRenderedPageBreak/>
        <w:t>Part B — Configure Copilot Privacy Policies at the Organization Level</w:t>
      </w:r>
    </w:p>
    <w:p w14:paraId="7FB896D5" w14:textId="77777777" w:rsidR="00C752B4" w:rsidRDefault="00000000">
      <w:pPr>
        <w:pStyle w:val="ListNumber"/>
      </w:pPr>
      <w:r>
        <w:t>Still under **Organization → Settings → Copilot → Policies**, scroll to **Privacy** (for example: **Suggestions matching public code**, **Copilot metrics API**, **Copilot can search the web**, etc.).</w:t>
      </w:r>
    </w:p>
    <w:p w14:paraId="677F65FC" w14:textId="77777777" w:rsidR="00C752B4" w:rsidRDefault="00000000">
      <w:pPr>
        <w:pStyle w:val="ListNumber"/>
      </w:pPr>
      <w:r>
        <w:t>For sensitive clients: set **Suggestions matching public code** to **Blocked** (or as required), and disallow other sensitive capabilities per client policy.</w:t>
      </w:r>
    </w:p>
    <w:p w14:paraId="1D785116" w14:textId="77777777" w:rsidR="00C752B4" w:rsidRDefault="00000000">
      <w:pPr>
        <w:pStyle w:val="ListNumber"/>
      </w:pPr>
      <w:r>
        <w:t>Save the privacy policy settings.</w:t>
      </w:r>
    </w:p>
    <w:p w14:paraId="2BCB78FC" w14:textId="77777777" w:rsidR="00C752B4" w:rsidRDefault="00000000">
      <w:pPr>
        <w:pStyle w:val="Heading1"/>
      </w:pPr>
      <w:r>
        <w:t>Part C — (Optional) Configure Content Exclusions</w:t>
      </w:r>
    </w:p>
    <w:p w14:paraId="37ED13AB" w14:textId="77777777" w:rsidR="00C752B4" w:rsidRDefault="00000000">
      <w:pPr>
        <w:pStyle w:val="ListNumber"/>
      </w:pPr>
      <w:r>
        <w:t>Go to **Organization → Settings → Copilot → Content exclusion** (or navigate to a repository → **Settings → Copilot → Content exclusion** for repo‑scope exclusions).</w:t>
      </w:r>
    </w:p>
    <w:p w14:paraId="1D1862D6" w14:textId="77777777" w:rsidR="00C752B4" w:rsidRDefault="00000000">
      <w:pPr>
        <w:pStyle w:val="ListNumber"/>
      </w:pPr>
      <w:r>
        <w:t>Add path patterns to exclude sensitive files from Copilot context (examples: `**/*.pem`, `/.secrets/**`, `/proprietary/**`, `/.github/workflows/release.yml`).</w:t>
      </w:r>
    </w:p>
    <w:p w14:paraId="4B946BCE" w14:textId="77777777" w:rsidR="00C752B4" w:rsidRDefault="00000000">
      <w:pPr>
        <w:pStyle w:val="ListNumber"/>
      </w:pPr>
      <w:r>
        <w:t>Save the exclusions. Test in IDE: suggestions/Chat should not use content from excluded paths. (Note: exclusions are not applied to Agent/CLI/Edit modes; rely on governance/rulesets for those.)</w:t>
      </w:r>
    </w:p>
    <w:p w14:paraId="17F8A34B" w14:textId="77777777" w:rsidR="00C752B4" w:rsidRDefault="00000000">
      <w:pPr>
        <w:pStyle w:val="Heading1"/>
      </w:pPr>
      <w:r>
        <w:t>Part D — Validate Inherited Policies in a Repository</w:t>
      </w:r>
    </w:p>
    <w:p w14:paraId="389D257A" w14:textId="77777777" w:rsidR="00C752B4" w:rsidRDefault="00000000">
      <w:pPr>
        <w:pStyle w:val="ListNumber"/>
      </w:pPr>
      <w:r>
        <w:t>Open a target repository that belongs to the same org → **Settings → Copilot → Policies**.</w:t>
      </w:r>
    </w:p>
    <w:p w14:paraId="7FB379C1" w14:textId="77777777" w:rsidR="00C752B4" w:rsidRDefault="00000000">
      <w:pPr>
        <w:pStyle w:val="ListNumber"/>
      </w:pPr>
      <w:r>
        <w:t>Review the policy page. Expected: settings inherited from the organization will appear (often read‑only) with an indication they are controlled at org or enterprise scope.</w:t>
      </w:r>
    </w:p>
    <w:p w14:paraId="2352E969" w14:textId="77777777" w:rsidR="00C752B4" w:rsidRDefault="00000000">
      <w:pPr>
        <w:pStyle w:val="ListNumber"/>
      </w:pPr>
      <w:r>
        <w:t>Open the repo in your IDE (VS Code/JetBrains/VS). Try **Copilot Chat** in the IDE. If enabled at org level, Chat should work for users with seats; if disabled, the client should show it as unavailable.</w:t>
      </w:r>
    </w:p>
    <w:p w14:paraId="3ED12435" w14:textId="77777777" w:rsidR="00C752B4" w:rsidRDefault="00000000">
      <w:pPr>
        <w:pStyle w:val="ListNumber"/>
      </w:pPr>
      <w:r>
        <w:t>Try to invoke any feature you disabled at org level (e.g., **coding agent**). Expected: the UI denies access or indicates it is disabled by policy.</w:t>
      </w:r>
    </w:p>
    <w:p w14:paraId="7866CE88" w14:textId="77777777" w:rsidR="00C752B4" w:rsidRDefault="00000000">
      <w:pPr>
        <w:pStyle w:val="Heading1"/>
      </w:pPr>
      <w:r>
        <w:t>Part E — (If Delegated) Adjust Repo-Level Policies &amp; Confirm Effective Policy</w:t>
      </w:r>
    </w:p>
    <w:p w14:paraId="1B0E29F9" w14:textId="77777777" w:rsidR="00C752B4" w:rsidRDefault="00000000">
      <w:pPr>
        <w:pStyle w:val="ListNumber"/>
      </w:pPr>
      <w:r>
        <w:t>If enterprise owners selected **No policy** for a given setting and delegated control, organization owners (and sometimes repo admins) can set that policy at org or repo scope.</w:t>
      </w:r>
    </w:p>
    <w:p w14:paraId="096D04F6" w14:textId="77777777" w:rsidR="00C752B4" w:rsidRDefault="00000000">
      <w:pPr>
        <w:pStyle w:val="ListNumber"/>
      </w:pPr>
      <w:r>
        <w:t>In the repository → **Settings → Copilot → Policies**, adjust only those settings that are editable (others will show as enforced at higher scope).</w:t>
      </w:r>
    </w:p>
    <w:p w14:paraId="3663FA21" w14:textId="77777777" w:rsidR="00C752B4" w:rsidRDefault="00000000">
      <w:pPr>
        <w:pStyle w:val="ListNumber"/>
      </w:pPr>
      <w:r>
        <w:t>Re‑validate in IDE/GitHub.com that the behavior now matches the updated repo‑level policy.</w:t>
      </w:r>
    </w:p>
    <w:p w14:paraId="347F96A3" w14:textId="77777777" w:rsidR="00C752B4" w:rsidRDefault="00000000">
      <w:pPr>
        <w:pStyle w:val="Heading1"/>
      </w:pPr>
      <w:r>
        <w:lastRenderedPageBreak/>
        <w:t>Verification Checklist</w:t>
      </w:r>
    </w:p>
    <w:p w14:paraId="1DC2AC1B" w14:textId="77777777" w:rsidR="00C752B4" w:rsidRDefault="00000000">
      <w:pPr>
        <w:pStyle w:val="ListBullet"/>
      </w:pPr>
      <w:r>
        <w:t>Org feature policy updated; disallowed features are OFF; allowed surfaces (Chat/IDE) are ON.</w:t>
      </w:r>
    </w:p>
    <w:p w14:paraId="505146D3" w14:textId="77777777" w:rsidR="00C752B4" w:rsidRDefault="00000000">
      <w:pPr>
        <w:pStyle w:val="ListBullet"/>
      </w:pPr>
      <w:r>
        <w:t>Org privacy policy set per client (e.g., suggestions matching public code = Blocked, if required).</w:t>
      </w:r>
    </w:p>
    <w:p w14:paraId="5916DD46" w14:textId="77777777" w:rsidR="00C752B4" w:rsidRDefault="00000000">
      <w:pPr>
        <w:pStyle w:val="ListBullet"/>
      </w:pPr>
      <w:r>
        <w:t>Content exclusions added and confirmed in IDE (excluded files are not used for suggestions/Chat).</w:t>
      </w:r>
    </w:p>
    <w:p w14:paraId="5D33B15A" w14:textId="77777777" w:rsidR="00C752B4" w:rsidRDefault="00000000">
      <w:pPr>
        <w:pStyle w:val="ListBullet"/>
      </w:pPr>
      <w:r>
        <w:t>Repo policy page displays inherited settings from org/enterprise and only allows edits where delegated.</w:t>
      </w:r>
    </w:p>
    <w:p w14:paraId="2327AB41" w14:textId="77777777" w:rsidR="00C752B4" w:rsidRDefault="00000000">
      <w:pPr>
        <w:pStyle w:val="ListBullet"/>
      </w:pPr>
      <w:r>
        <w:t>IDE/GitHub.com behavior matches effective policy (e.g., disabled features are unavailable; enabled features work).</w:t>
      </w:r>
    </w:p>
    <w:p w14:paraId="43E1A31F" w14:textId="77777777" w:rsidR="00C752B4" w:rsidRDefault="00000000">
      <w:pPr>
        <w:pStyle w:val="Heading1"/>
      </w:pPr>
      <w:r>
        <w:t>Troubleshooting &amp; Notes</w:t>
      </w:r>
    </w:p>
    <w:p w14:paraId="423BB32E" w14:textId="77777777" w:rsidR="00C752B4" w:rsidRDefault="00000000">
      <w:pPr>
        <w:pStyle w:val="ListBullet"/>
      </w:pPr>
      <w:r>
        <w:t>Cannot edit a setting at org? It may be enforced at the enterprise level. Ask Enterprise Owners to update or delegate.</w:t>
      </w:r>
    </w:p>
    <w:p w14:paraId="0755BA2A" w14:textId="77777777" w:rsidR="00C752B4" w:rsidRDefault="00000000">
      <w:pPr>
        <w:pStyle w:val="ListBullet"/>
      </w:pPr>
      <w:r>
        <w:t>Conflicting policies across multiple orgs for the same user? Effective availability may resolve to least‑ or most‑restrictive depending on the policy category (feature vs. sensitive).</w:t>
      </w:r>
    </w:p>
    <w:p w14:paraId="7ED3978C" w14:textId="77777777" w:rsidR="00C752B4" w:rsidRDefault="00000000">
      <w:pPr>
        <w:pStyle w:val="ListBullet"/>
      </w:pPr>
      <w:r>
        <w:t>Chat/IDE not working after enabling? Ensure users have active Copilot seats assigned and are signed into the IDE extension.</w:t>
      </w:r>
    </w:p>
    <w:p w14:paraId="1669E234" w14:textId="77777777" w:rsidR="00C752B4" w:rsidRDefault="00000000">
      <w:pPr>
        <w:pStyle w:val="ListBullet"/>
      </w:pPr>
      <w:r>
        <w:t>Content exclusion appears to be ignored? Confirm you added patterns at the correct scope; note that exclusions do not cover Edit/Agent/CLI modes. Use branch protections/rulesets to mitigate.</w:t>
      </w:r>
    </w:p>
    <w:p w14:paraId="7717A09B" w14:textId="77777777" w:rsidR="00C752B4" w:rsidRDefault="00000000">
      <w:pPr>
        <w:pStyle w:val="Heading1"/>
      </w:pPr>
      <w:r>
        <w:t>References</w:t>
      </w:r>
    </w:p>
    <w:p w14:paraId="60795198" w14:textId="7F2739FE" w:rsidR="00C752B4" w:rsidRDefault="00F551E7">
      <w:hyperlink r:id="rId6" w:history="1">
        <w:r w:rsidR="00000000" w:rsidRPr="00F551E7">
          <w:rPr>
            <w:rStyle w:val="Hyperlink"/>
          </w:rPr>
          <w:t>GitHub Docs — Managing policies and features for GitHub Copilot in your organization</w:t>
        </w:r>
      </w:hyperlink>
    </w:p>
    <w:p w14:paraId="293C14A7" w14:textId="77777777" w:rsidR="00C752B4" w:rsidRDefault="00000000">
      <w:r>
        <w:t>GitHub Docs — GitHub Copilot policies to control availability of features and models</w:t>
      </w:r>
    </w:p>
    <w:p w14:paraId="00F11BBF" w14:textId="77777777" w:rsidR="00C752B4" w:rsidRDefault="00000000">
      <w:r>
        <w:t>GitHub Docs — Feature availability when GitHub Copilot policies conflict in organizations</w:t>
      </w:r>
    </w:p>
    <w:p w14:paraId="3CC21008" w14:textId="77777777" w:rsidR="00C752B4" w:rsidRDefault="00000000">
      <w:r>
        <w:t>GitHub Docs — Enforcing policies for GitHub Copilot in your enterprise</w:t>
      </w:r>
    </w:p>
    <w:p w14:paraId="7BEDCBBC" w14:textId="77777777" w:rsidR="00C752B4" w:rsidRDefault="00000000">
      <w:r>
        <w:t>GitHub Docs — Excluding content from GitHub Copilot / Content exclusion</w:t>
      </w:r>
    </w:p>
    <w:sectPr w:rsidR="00C752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204540">
    <w:abstractNumId w:val="8"/>
  </w:num>
  <w:num w:numId="2" w16cid:durableId="1695228423">
    <w:abstractNumId w:val="6"/>
  </w:num>
  <w:num w:numId="3" w16cid:durableId="2104765780">
    <w:abstractNumId w:val="5"/>
  </w:num>
  <w:num w:numId="4" w16cid:durableId="718631318">
    <w:abstractNumId w:val="4"/>
  </w:num>
  <w:num w:numId="5" w16cid:durableId="423380417">
    <w:abstractNumId w:val="7"/>
  </w:num>
  <w:num w:numId="6" w16cid:durableId="1652634873">
    <w:abstractNumId w:val="3"/>
  </w:num>
  <w:num w:numId="7" w16cid:durableId="1977492335">
    <w:abstractNumId w:val="2"/>
  </w:num>
  <w:num w:numId="8" w16cid:durableId="1394544383">
    <w:abstractNumId w:val="1"/>
  </w:num>
  <w:num w:numId="9" w16cid:durableId="9509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713"/>
    <w:rsid w:val="0015074B"/>
    <w:rsid w:val="0029639D"/>
    <w:rsid w:val="002A7CD5"/>
    <w:rsid w:val="00326F90"/>
    <w:rsid w:val="00AA1D8D"/>
    <w:rsid w:val="00B47730"/>
    <w:rsid w:val="00C752B4"/>
    <w:rsid w:val="00CB0664"/>
    <w:rsid w:val="00F551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35C3"/>
  <w14:defaultImageDpi w14:val="300"/>
  <w15:docId w15:val="{FDD4377B-5813-4343-B49B-C47BB72F4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551E7"/>
    <w:rPr>
      <w:color w:val="0000FF" w:themeColor="hyperlink"/>
      <w:u w:val="single"/>
    </w:rPr>
  </w:style>
  <w:style w:type="character" w:styleId="UnresolvedMention">
    <w:name w:val="Unresolved Mention"/>
    <w:basedOn w:val="DefaultParagraphFont"/>
    <w:uiPriority w:val="99"/>
    <w:semiHidden/>
    <w:unhideWhenUsed/>
    <w:rsid w:val="00F55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ithub.com/en/copilot/how-tos/administer-copilot/manage-for-organization/manage-polici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Omprakash Pandey</cp:lastModifiedBy>
  <cp:revision>2</cp:revision>
  <dcterms:created xsi:type="dcterms:W3CDTF">2013-12-23T23:15:00Z</dcterms:created>
  <dcterms:modified xsi:type="dcterms:W3CDTF">2026-03-22T08:22:00Z</dcterms:modified>
  <cp:category/>
</cp:coreProperties>
</file>