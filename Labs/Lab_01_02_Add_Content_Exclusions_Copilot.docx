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Add Content Exclusions for GitHub Copilot</w:t>
      </w:r>
    </w:p>
    <w:p>
      <w:r>
        <w:rPr>
          <w:sz w:val="22"/>
        </w:rPr>
        <w:t>Duration: 30–45 minutes</w:t>
        <w:br/>
        <w:t>Goal: In a sandbox repository, exclude /proprietary/**, /infra/secrets/**, and *.pem from GitHub Copilot context; verify that Copilot Chat and inline suggestions ignore excluded files; acknowledge that Edit/Agent/CLI modes are not covered and that governance (rulesets/branch protection) must enforce PR gates.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Role: Repository Administrator (for repo-level exclusions) or Organization Owner (for org-level defaults).</w:t>
      </w:r>
    </w:p>
    <w:p>
      <w:pPr>
        <w:pStyle w:val="ListBullet"/>
      </w:pPr>
      <w:r>
        <w:t>Plan: GitHub Copilot Business or Enterprise (content exclusion is available for these plans).</w:t>
      </w:r>
    </w:p>
    <w:p>
      <w:pPr>
        <w:pStyle w:val="ListBullet"/>
      </w:pPr>
      <w:r>
        <w:t>Sandbox repository with sample folders: /proprietary/, /infra/secrets/, and at least one .pem file (or create them during the lab).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Configure **repository-level** content exclusions so Copilot does not read or use excluded files for suggestions/Chat.</w:t>
      </w:r>
    </w:p>
    <w:p>
      <w:pPr>
        <w:pStyle w:val="ListBullet"/>
      </w:pPr>
      <w:r>
        <w:t>Optionally configure **organization-level** exclusions for consistency across repos.</w:t>
      </w:r>
    </w:p>
    <w:p>
      <w:pPr>
        <w:pStyle w:val="ListBullet"/>
      </w:pPr>
      <w:r>
        <w:t>Validate behavior in IDE (inline suggestions and Chat) and on GitHub.com where supported.</w:t>
      </w:r>
    </w:p>
    <w:p>
      <w:pPr>
        <w:pStyle w:val="ListBullet"/>
      </w:pPr>
      <w:r>
        <w:t>Understand limitations: content exclusions do not apply to Edit/Agent modes or Copilot CLI; rely on governance guardrails for enforcement.</w:t>
      </w:r>
    </w:p>
    <w:p>
      <w:pPr>
        <w:pStyle w:val="Heading1"/>
      </w:pPr>
      <w:r>
        <w:t>Part A — Prepare Test Files (if needed)</w:t>
      </w:r>
    </w:p>
    <w:p>
      <w:pPr>
        <w:pStyle w:val="ListNumber"/>
      </w:pPr>
      <w:r>
        <w:t>In your sandbox repository, create the following paths if they do not exist: `/proprietary/`, `/infra/secrets/`.</w:t>
      </w:r>
    </w:p>
    <w:p>
      <w:pPr>
        <w:pStyle w:val="ListNumber"/>
      </w:pPr>
      <w:r>
        <w:t>Add a dummy file `/proprietary/algorithm.txt` with some placeholder text.</w:t>
      </w:r>
    </w:p>
    <w:p>
      <w:pPr>
        <w:pStyle w:val="ListNumber"/>
      </w:pPr>
      <w:r>
        <w:t>Add a dummy secret-like file `/infra/secrets/config.txt` with redacted content.</w:t>
      </w:r>
    </w:p>
    <w:p>
      <w:pPr>
        <w:pStyle w:val="ListNumber"/>
      </w:pPr>
      <w:r>
        <w:t>Add or create a test key file, e.g., `dev-cert.pem` at the repository root (content can be harmless placeholder).</w:t>
      </w:r>
    </w:p>
    <w:p>
      <w:pPr>
        <w:pStyle w:val="Heading1"/>
      </w:pPr>
      <w:r>
        <w:t>Part B — Configure Repository-Level Content Exclusions</w:t>
      </w:r>
    </w:p>
    <w:p>
      <w:pPr>
        <w:pStyle w:val="ListNumber"/>
      </w:pPr>
      <w:r>
        <w:t>On GitHub, open your **sandbox repository**.</w:t>
      </w:r>
    </w:p>
    <w:p>
      <w:pPr>
        <w:pStyle w:val="ListNumber"/>
      </w:pPr>
      <w:r>
        <w:t>Go to **Settings → Copilot → Content exclusion**.</w:t>
      </w:r>
    </w:p>
    <w:p>
      <w:pPr>
        <w:pStyle w:val="ListNumber"/>
      </w:pPr>
      <w:r>
        <w:t>In **Paths to exclude in this repository**, add the following patterns (one per line):</w:t>
      </w:r>
    </w:p>
    <w:p>
      <w:r>
        <w:rPr>
          <w:rFonts w:ascii="Courier New" w:hAnsi="Courier New"/>
          <w:sz w:val="20"/>
        </w:rPr>
        <w:br/>
        <w:t>/proprietary/**</w:t>
        <w:br/>
        <w:t>/infra/secrets/**</w:t>
        <w:br/>
        <w:t>*.pem</w:t>
        <w:br/>
      </w:r>
    </w:p>
    <w:p>
      <w:pPr>
        <w:pStyle w:val="ListNumber"/>
      </w:pPr>
      <w:r>
        <w:t>Click **Save**. (The repository now instructs Copilot to ignore these files for code completions and Chat responses.)</w:t>
      </w:r>
    </w:p>
    <w:p>
      <w:pPr>
        <w:pStyle w:val="Heading1"/>
      </w:pPr>
      <w:r>
        <w:t>Part C — (Optional) Configure Organization-Level Exclusions</w:t>
      </w:r>
    </w:p>
    <w:p>
      <w:pPr>
        <w:pStyle w:val="ListNumber"/>
      </w:pPr>
      <w:r>
        <w:t>As an **Organization Owner**, go to **Organization → Settings → Copilot → Content exclusion**.</w:t>
      </w:r>
    </w:p>
    <w:p>
      <w:pPr>
        <w:pStyle w:val="ListNumber"/>
      </w:pPr>
      <w:r>
        <w:t>Add the same patterns used above (or broader org-wide patterns). Save changes.</w:t>
      </w:r>
    </w:p>
    <w:p>
      <w:pPr>
        <w:pStyle w:val="ListNumber"/>
      </w:pPr>
      <w:r>
        <w:t>Note: Org-level exclusions apply to users assigned Copilot seats from your org; enterprise-level rules may override or scope behavior.</w:t>
      </w:r>
    </w:p>
    <w:p>
      <w:pPr>
        <w:pStyle w:val="Heading1"/>
      </w:pPr>
      <w:r>
        <w:t>Part D — Validate Behavior in IDE (VS Code/JetBrains)</w:t>
      </w:r>
    </w:p>
    <w:p>
      <w:pPr>
        <w:pStyle w:val="ListNumber"/>
      </w:pPr>
      <w:r>
        <w:t>Open the sandbox repository in your IDE where Copilot is installed and signed in.</w:t>
      </w:r>
    </w:p>
    <w:p>
      <w:pPr>
        <w:pStyle w:val="ListNumber"/>
      </w:pPr>
      <w:r>
        <w:t>Open an excluded file, e.g., `/proprietary/algorithm.txt` or any `*.pem` file.</w:t>
      </w:r>
    </w:p>
    <w:p>
      <w:pPr>
        <w:pStyle w:val="ListNumber"/>
      </w:pPr>
      <w:r>
        <w:t>In an excluded file: attempt to trigger inline suggestions (type a comment asking Copilot to complete or generate). **Expected**: no inline suggestions appear for content in excluded files.</w:t>
      </w:r>
    </w:p>
    <w:p>
      <w:pPr>
        <w:pStyle w:val="ListNumber"/>
      </w:pPr>
      <w:r>
        <w:t>Ask **Copilot Chat** (in the IDE) a question that would normally require reading the excluded file, e.g., “Summarize proprietary/algorithm.txt”. **Expected**: Copilot indicates it cannot use that content or produces no file-informed response.</w:t>
      </w:r>
    </w:p>
    <w:p>
      <w:pPr>
        <w:pStyle w:val="ListNumber"/>
      </w:pPr>
      <w:r>
        <w:t>Open a non-excluded file and reference types/names from excluded paths; verify that suggestions are not informed by excluded file content.</w:t>
      </w:r>
    </w:p>
    <w:p>
      <w:pPr>
        <w:pStyle w:val="Heading1"/>
      </w:pPr>
      <w:r>
        <w:t>Part E — Validate Behavior on GitHub.com (Where Supported)</w:t>
      </w:r>
    </w:p>
    <w:p>
      <w:pPr>
        <w:pStyle w:val="ListNumber"/>
      </w:pPr>
      <w:r>
        <w:t>Navigate to a file under an excluded path on GitHub.com and open **Copilot Chat** (if available in your plan/surface).</w:t>
      </w:r>
    </w:p>
    <w:p>
      <w:pPr>
        <w:pStyle w:val="ListNumber"/>
      </w:pPr>
      <w:r>
        <w:t>Ask a question about the file content. **Expected**: Copilot Chat does not use the excluded file’s content to answer.</w:t>
      </w:r>
    </w:p>
    <w:p>
      <w:pPr>
        <w:pStyle w:val="Heading1"/>
      </w:pPr>
      <w:r>
        <w:t>Part F — Important Limitations &amp; Governance Handoff</w:t>
      </w:r>
    </w:p>
    <w:p>
      <w:pPr>
        <w:pStyle w:val="ListBullet"/>
      </w:pPr>
      <w:r>
        <w:t>Content exclusions cover **inline suggestions** and **Chat** context, but **do not** apply to **Copilot Edit mode**, **Copilot coding agent/Agent mode**, or **Copilot CLI**. These features can access files via tool calls or broader repository context.</w:t>
      </w:r>
    </w:p>
    <w:p>
      <w:pPr>
        <w:pStyle w:val="ListBullet"/>
      </w:pPr>
      <w:r>
        <w:t>Therefore, rely on **governance** for enforcement in agentic/edit flows: use **Rulesets/branch protection** (required reviews, path-specific team approvals, required checks) and **CODEOWNERS** to gate PR merges.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t>Repo Content exclusion lists: `/proprietary/**`, `/infra/secrets/**`, and `*.pem` saved.</w:t>
      </w:r>
    </w:p>
    <w:p>
      <w:pPr>
        <w:pStyle w:val="ListBullet"/>
      </w:pPr>
      <w:r>
        <w:t>In IDE: inline suggestions do not appear in excluded files; Chat does not use excluded file content.</w:t>
      </w:r>
    </w:p>
    <w:p>
      <w:pPr>
        <w:pStyle w:val="ListBullet"/>
      </w:pPr>
      <w:r>
        <w:t>On GitHub.com (if supported): Chat does not use excluded file content.</w:t>
      </w:r>
    </w:p>
    <w:p>
      <w:pPr>
        <w:pStyle w:val="ListBullet"/>
      </w:pPr>
      <w:r>
        <w:t>Team understands limitations and has governance rules (Rulesets + CODEOWNERS) to manage edits/agents/CLI scenarios.</w:t>
      </w:r>
    </w:p>
    <w:p>
      <w:pPr>
        <w:pStyle w:val="Heading1"/>
      </w:pPr>
      <w:r>
        <w:t>Troubleshooting &amp; Tips</w:t>
      </w:r>
    </w:p>
    <w:p>
      <w:pPr>
        <w:pStyle w:val="ListBullet"/>
      </w:pPr>
      <w:r>
        <w:t>If suggestions still appear: confirm patterns are correct and saved at the desired scope (repo vs org). Patterns use fnmatch-like matching; check for typos (e.g., leading slashes).</w:t>
      </w:r>
    </w:p>
    <w:p>
      <w:pPr>
        <w:pStyle w:val="ListBullet"/>
      </w:pPr>
      <w:r>
        <w:t>Restart/reload the IDE Copilot extension to fetch latest policy; ensure you are signed in with the licensed account tied to the org that set the policy.</w:t>
      </w:r>
    </w:p>
    <w:p>
      <w:pPr>
        <w:pStyle w:val="ListBullet"/>
      </w:pPr>
      <w:r>
        <w:t>If Chat answers look informed by excluded files: confirm you are using a supported surface; note that semantic compiler/type info from the IDE may still be visible (e.g., hovers).</w:t>
      </w:r>
    </w:p>
    <w:p>
      <w:pPr>
        <w:pStyle w:val="ListBullet"/>
      </w:pPr>
      <w:r>
        <w:t>Remember: exclusions do not apply to Edit/Agent/CLI; set Rulesets and CODEOWNERS to prevent unreviewed cross-path changes.</w:t>
      </w:r>
    </w:p>
    <w:p>
      <w:pPr>
        <w:pStyle w:val="Heading1"/>
      </w:pPr>
      <w:r>
        <w:t>References</w:t>
      </w:r>
    </w:p>
    <w:p>
      <w:r>
        <w:t>GitHub Docs — Content exclusion for GitHub Copilot (overview, behavior, availability)</w:t>
      </w:r>
    </w:p>
    <w:p>
      <w:r>
        <w:t>GitHub Changelog — Content exclusion GA in IDEs (what is excluded)</w:t>
      </w:r>
    </w:p>
    <w:p>
      <w:r>
        <w:t>GitHub Docs — Excluding content from GitHub Copilot (how-to, and limitations for Edit/Agent/CLI)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