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CODEOWNERS &amp; Pull Request Template</w:t>
      </w:r>
    </w:p>
    <w:p>
      <w:r>
        <w:rPr>
          <w:sz w:val="22"/>
        </w:rPr>
        <w:t>Duration: 45–60 minutes</w:t>
        <w:br/>
        <w:t>Goal: Add .github/CODEOWNERS (e.g., /payments/** → @org/payments-team) and a PR template with a “Cross-Team Impact” section to standardize reviews and enforce cross-team coordination.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Permissions: Repository Admin/Maintainer to configure protection; Write access to push changes.</w:t>
      </w:r>
    </w:p>
    <w:p>
      <w:pPr>
        <w:pStyle w:val="ListBullet"/>
      </w:pPr>
      <w:r>
        <w:t>Team: A GitHub team (e.g., @org/payments-team) with **Write** access to the repo.</w:t>
      </w:r>
    </w:p>
    <w:p>
      <w:pPr>
        <w:pStyle w:val="ListBullet"/>
      </w:pPr>
      <w:r>
        <w:t>Branch protection or Ruleset (optional but recommended) to require review from Code Owners on main.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Create a CODEOWNERS file that maps paths to individuals/teams (e.g., /payments/** → @org/payments-team).</w:t>
      </w:r>
    </w:p>
    <w:p>
      <w:pPr>
        <w:pStyle w:val="ListBullet"/>
      </w:pPr>
      <w:r>
        <w:t>Add a repository-wide PR template that includes a “Cross-Team Impact” checklist.</w:t>
      </w:r>
    </w:p>
    <w:p>
      <w:pPr>
        <w:pStyle w:val="ListBullet"/>
      </w:pPr>
      <w:r>
        <w:t>(Optional) Support multiple PR templates via .github/PULL_REQUEST_TEMPLATE/.</w:t>
      </w:r>
    </w:p>
    <w:p>
      <w:pPr>
        <w:pStyle w:val="ListBullet"/>
      </w:pPr>
      <w:r>
        <w:t>Test that PRs touching /payments/** automatically request @org/payments-team and show the template body.</w:t>
      </w:r>
    </w:p>
    <w:p>
      <w:pPr>
        <w:pStyle w:val="Heading1"/>
      </w:pPr>
      <w:r>
        <w:t>Part A — Prepare Team &amp; Access</w:t>
      </w:r>
    </w:p>
    <w:p>
      <w:pPr>
        <w:pStyle w:val="ListNumber"/>
      </w:pPr>
      <w:r>
        <w:t>Verify that team **@org/payments-team** exists and has **Write** access to the repository (Org → Teams → payments-team → Repositories).</w:t>
      </w:r>
    </w:p>
    <w:p>
      <w:pPr>
        <w:pStyle w:val="ListNumber"/>
      </w:pPr>
      <w:r>
        <w:t>Ensure team visibility is appropriate so GitHub can request reviews from the team.</w:t>
      </w:r>
    </w:p>
    <w:p>
      <w:pPr>
        <w:pStyle w:val="Heading1"/>
      </w:pPr>
      <w:r>
        <w:t>Part B — Create .github/CODEOWNERS</w:t>
      </w:r>
    </w:p>
    <w:p>
      <w:pPr>
        <w:pStyle w:val="ListNumber"/>
      </w:pPr>
      <w:r>
        <w:t>In your repo, create the directory **.github/** if it does not exist.</w:t>
      </w:r>
    </w:p>
    <w:p>
      <w:pPr>
        <w:pStyle w:val="ListNumber"/>
      </w:pPr>
      <w:r>
        <w:t>Create a new file named **.github/CODEOWNERS** (no extension).</w:t>
      </w:r>
    </w:p>
    <w:p>
      <w:pPr>
        <w:pStyle w:val="ListNumber"/>
      </w:pPr>
      <w:r>
        <w:t>Paste the following minimal example and adjust org/team handles:</w:t>
      </w:r>
    </w:p>
    <w:p>
      <w:r>
        <w:rPr>
          <w:rFonts w:ascii="Courier New" w:hAnsi="Courier New"/>
          <w:sz w:val="20"/>
        </w:rPr>
        <w:br/>
        <w:t># .github/CODEOWNERS</w:t>
        <w:br/>
        <w:t># Global owners (optional)</w:t>
        <w:br/>
        <w:t>*                       @org/core-maintainers</w:t>
        <w:br/>
        <w:br/>
        <w:t># Payments module must be reviewed by the payments team</w:t>
        <w:br/>
        <w:t>/payments/**            @org/payments-team</w:t>
        <w:br/>
        <w:br/>
        <w:t># DevOps workflows owned by platform team</w:t>
        <w:br/>
        <w:t>/.github/workflows/**   @org/platform-team</w:t>
        <w:br/>
      </w:r>
    </w:p>
    <w:p>
      <w:pPr>
        <w:pStyle w:val="ListNumber"/>
      </w:pPr>
      <w:r>
        <w:t>Commit on a feature branch and open a PR, or commit directly to main if permitted. Example commit message: "chore: add CODEOWNERS".</w:t>
      </w:r>
    </w:p>
    <w:p>
      <w:r>
        <w:rPr>
          <w:b/>
        </w:rPr>
        <w:t xml:space="preserve">Note: </w:t>
      </w:r>
      <w:r>
        <w:t>GitHub searches for CODEOWNERS in .github/, repository root, or docs/ and uses the first it finds on the target branch.</w:t>
      </w:r>
    </w:p>
    <w:p>
      <w:pPr>
        <w:pStyle w:val="Heading1"/>
      </w:pPr>
      <w:r>
        <w:t>Part C — Enforce Review from Code Owners (Protection/Ruleset)</w:t>
      </w:r>
    </w:p>
    <w:p>
      <w:pPr>
        <w:pStyle w:val="ListNumber"/>
      </w:pPr>
      <w:r>
        <w:t>Open **Settings → Branches** (classic) or **Settings → Rules → Rulesets** (modern).</w:t>
      </w:r>
    </w:p>
    <w:p>
      <w:pPr>
        <w:pStyle w:val="ListNumber"/>
      </w:pPr>
      <w:r>
        <w:t>Protect **main**: enable **Require a pull request before merging**, **Require pull request reviews**, and **Require review from Code Owners**.</w:t>
      </w:r>
    </w:p>
    <w:p>
      <w:pPr>
        <w:pStyle w:val="ListNumber"/>
      </w:pPr>
      <w:r>
        <w:t>Add required status checks if applicable (CI, security). Save.</w:t>
      </w:r>
    </w:p>
    <w:p>
      <w:pPr>
        <w:pStyle w:val="Heading1"/>
      </w:pPr>
      <w:r>
        <w:t>Part D — Add a PR Template with Cross-Team Impact Section</w:t>
      </w:r>
    </w:p>
    <w:p>
      <w:pPr>
        <w:pStyle w:val="ListNumber"/>
      </w:pPr>
      <w:r>
        <w:t>Create file **.github/pull_request_template.md** (single default template).</w:t>
      </w:r>
    </w:p>
    <w:p>
      <w:pPr>
        <w:pStyle w:val="ListNumber"/>
      </w:pPr>
      <w:r>
        <w:t>Paste the following template body:</w:t>
      </w:r>
    </w:p>
    <w:p>
      <w:r>
        <w:rPr>
          <w:rFonts w:ascii="Courier New" w:hAnsi="Courier New"/>
          <w:sz w:val="20"/>
        </w:rPr>
        <w:br/>
        <w:t>## Summary</w:t>
        <w:br/>
        <w:t>Provide a concise description of the change and the problem it solves.</w:t>
        <w:br/>
        <w:br/>
        <w:t>## Linked Issue</w:t>
        <w:br/>
        <w:t>Fixes #&lt;issue-id&gt;</w:t>
        <w:br/>
        <w:br/>
        <w:t>## Changes</w:t>
        <w:br/>
        <w:t>- [ ] Key change 1</w:t>
        <w:br/>
        <w:t>- [ ] Key change 2</w:t>
        <w:br/>
        <w:br/>
        <w:t>## Tests &amp; Validation</w:t>
        <w:br/>
        <w:t>- [ ] Unit/Integration tests updated</w:t>
        <w:br/>
        <w:t>- [ ] Local run/CI green</w:t>
        <w:br/>
        <w:br/>
        <w:t>## Cross-Team Impact</w:t>
        <w:br/>
        <w:t>- [ ] This PR **does not** touch other teams' modules</w:t>
        <w:br/>
        <w:t>- [ ] This PR **does** touch other teams' modules → List paths &amp; @mention owners</w:t>
        <w:br/>
        <w:t xml:space="preserve">  - Paths: /payments/**, ...</w:t>
        <w:br/>
        <w:t xml:space="preserve">  - Owners: @org/payments-team</w:t>
        <w:br/>
        <w:t xml:space="preserve">  - Coordination notes: &lt;how/when alignment happened&gt;</w:t>
        <w:br/>
        <w:br/>
        <w:t>## Checklist</w:t>
        <w:br/>
        <w:t>- [ ] Follows repo instructions &amp; coding standards</w:t>
        <w:br/>
        <w:t>- [ ] All conversations resolved</w:t>
        <w:br/>
        <w:t>- [ ] Documentation updated (if needed)</w:t>
        <w:br/>
      </w:r>
    </w:p>
    <w:p>
      <w:r>
        <w:rPr>
          <w:b/>
        </w:rPr>
        <w:t xml:space="preserve">Optional (multiple templates): </w:t>
      </w:r>
      <w:r>
        <w:t>Create a folder **.github/PULL_REQUEST_TEMPLATE/** and add specialized templates (e.g., `feature.md`, `refactor.md`). You can choose a template by adding `?template=&lt;file&gt;` to the PR URL or via the UI where supported.</w:t>
      </w:r>
    </w:p>
    <w:p>
      <w:pPr>
        <w:pStyle w:val="Heading1"/>
      </w:pPr>
      <w:r>
        <w:t>Part E — Test End-to-End</w:t>
      </w:r>
    </w:p>
    <w:p>
      <w:pPr>
        <w:pStyle w:val="ListNumber"/>
      </w:pPr>
      <w:r>
        <w:t>Create a feature branch and modify a file under **/payments/** (e.g., `payments/service.ts`). Commit and push.</w:t>
      </w:r>
    </w:p>
    <w:p>
      <w:pPr>
        <w:pStyle w:val="ListNumber"/>
      </w:pPr>
      <w:r>
        <w:t>Open a PR into **main**. Expected: PR body pre-filled with the template; **@org/payments-team** auto-requested for review.</w:t>
      </w:r>
    </w:p>
    <w:p>
      <w:pPr>
        <w:pStyle w:val="ListNumber"/>
      </w:pPr>
      <w:r>
        <w:t>Attempt to merge without code owner approval. Expected: merge blocked if protection requires Code Owner reviews.</w:t>
      </w:r>
    </w:p>
    <w:p>
      <w:pPr>
        <w:pStyle w:val="ListNumber"/>
      </w:pPr>
      <w:r>
        <w:t>Check the **Cross-Team Impact** section and @mention owners explicitly if broader impact is expected.</w:t>
      </w:r>
    </w:p>
    <w:p>
      <w:pPr>
        <w:pStyle w:val="Heading1"/>
      </w:pPr>
      <w:r>
        <w:t>Troubleshooting &amp; Tips</w:t>
      </w:r>
    </w:p>
    <w:p>
      <w:pPr>
        <w:pStyle w:val="ListBullet"/>
      </w:pPr>
      <w:r>
        <w:t>Team not auto-requested? Verify **team has Write access**, team visibility, and CODEOWNERS syntax. Confirm the file location is .github/, repo root, or docs/.</w:t>
      </w:r>
    </w:p>
    <w:p>
      <w:pPr>
        <w:pStyle w:val="ListBullet"/>
      </w:pPr>
      <w:r>
        <w:t>Template not loading? Ensure the filename is exactly `.github/pull_request_template.md` (single default) or placed under `.github/PULL_REQUEST_TEMPLATE/` for multiple; if multiple, use the `?template=` URL parameter to select a specific one.</w:t>
      </w:r>
    </w:p>
    <w:p>
      <w:pPr>
        <w:pStyle w:val="ListBullet"/>
      </w:pPr>
      <w:r>
        <w:t>Protection not blocking merges? Confirm rules target **main**, include **Require review from Code Owners**, and that your PR actually modifies a path listed in CODEOWNERS.</w:t>
      </w:r>
    </w:p>
    <w:p>
      <w:pPr>
        <w:pStyle w:val="Heading1"/>
      </w:pPr>
      <w:r>
        <w:t>References</w:t>
      </w:r>
    </w:p>
    <w:p>
      <w:r>
        <w:t>GitHub Docs — About code owners</w:t>
      </w:r>
    </w:p>
    <w:p>
      <w:r>
        <w:t>GitHub Docs — Creating a pull request template for your repository</w:t>
      </w:r>
    </w:p>
    <w:p>
      <w:r>
        <w:t>GitHub Docs — Managing and standardizing pull requests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