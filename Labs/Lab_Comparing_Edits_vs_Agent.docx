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 Guide — Comparing Copilot Edits vs. Copilot Coding Agent</w:t>
      </w:r>
    </w:p>
    <w:p>
      <w:r>
        <w:rPr>
          <w:sz w:val="22"/>
        </w:rPr>
        <w:t>Goal: A hands-on lab demonstrating the differences between GitHub Copilot Edits (interactive, IDE-scoped changes) and the Copilot Coding Agent (asynchronous, autonomous Issue→PR workflow). This lab helps developers understand when to use each mode and how governance (Rulesets, CODEOWNERS, Branch Protection) applies to both.</w:t>
      </w:r>
    </w:p>
    <w:p>
      <w:pPr>
        <w:pStyle w:val="Heading1"/>
      </w:pPr>
      <w:r>
        <w:t>Part A — Prerequisites &amp; Setup</w:t>
      </w:r>
    </w:p>
    <w:p>
      <w:pPr>
        <w:pStyle w:val="ListBullet"/>
      </w:pPr>
      <w:r>
        <w:t>A GitHub repository with write access (recommended: sandbox repo).</w:t>
      </w:r>
    </w:p>
    <w:p>
      <w:pPr>
        <w:pStyle w:val="ListBullet"/>
      </w:pPr>
      <w:r>
        <w:t>VS Code or JetBrains with GitHub Copilot installed and signed in.</w:t>
      </w:r>
    </w:p>
    <w:p>
      <w:pPr>
        <w:pStyle w:val="ListBullet"/>
      </w:pPr>
      <w:r>
        <w:t>Copilot features enabled in your org/enterprise (Chat, Edits, Coding Agent).</w:t>
      </w:r>
    </w:p>
    <w:p>
      <w:pPr>
        <w:pStyle w:val="ListBullet"/>
      </w:pPr>
      <w:r>
        <w:t>Branch protection + CODEOWNERS configured (optional but recommended for enforcement demo).</w:t>
      </w:r>
    </w:p>
    <w:p>
      <w:pPr>
        <w:pStyle w:val="Heading1"/>
      </w:pPr>
      <w:r>
        <w:t>Part B — Scenario Setup (A Simple Change Request)</w:t>
      </w:r>
    </w:p>
    <w:p>
      <w:pPr>
        <w:pStyle w:val="ListNumber"/>
      </w:pPr>
      <w:r>
        <w:t>Create a folder `services/payments/` and add a simple file `processor.js` or `processor.py`.</w:t>
      </w:r>
    </w:p>
    <w:p>
      <w:pPr>
        <w:pStyle w:val="ListNumber"/>
      </w:pPr>
      <w:r>
        <w:t>Add placeholder logic: e.g., a `calculateFee()` function.</w:t>
      </w:r>
    </w:p>
    <w:p>
      <w:pPr>
        <w:pStyle w:val="ListNumber"/>
      </w:pPr>
      <w:r>
        <w:t>Commit and push the baseline code.</w:t>
      </w:r>
    </w:p>
    <w:p>
      <w:r>
        <w:rPr>
          <w:rFonts w:ascii="Courier New" w:hAnsi="Courier New"/>
        </w:rPr>
        <w:br/>
        <w:t>// Example (processor.js)</w:t>
        <w:br/>
        <w:t>function calculateFee(amount) {</w:t>
        <w:br/>
        <w:t xml:space="preserve">    return amount * 0.03;</w:t>
        <w:br/>
        <w:t>}</w:t>
        <w:br/>
        <w:t>module.exports = { calculateFee };</w:t>
        <w:br/>
      </w:r>
    </w:p>
    <w:p>
      <w:pPr>
        <w:pStyle w:val="Heading1"/>
      </w:pPr>
      <w:r>
        <w:t>Part C — Use Copilot Edits (Interactive, Multi-file Editing)</w:t>
      </w:r>
    </w:p>
    <w:p>
      <w:pPr>
        <w:pStyle w:val="ListNumber"/>
      </w:pPr>
      <w:r>
        <w:t>Open the repository in VS Code.</w:t>
      </w:r>
    </w:p>
    <w:p>
      <w:pPr>
        <w:pStyle w:val="ListNumber"/>
      </w:pPr>
      <w:r>
        <w:t>Open Copilot Chat and choose: "Create new Edit session."</w:t>
      </w:r>
    </w:p>
    <w:p>
      <w:pPr>
        <w:pStyle w:val="ListNumber"/>
      </w:pPr>
      <w:r>
        <w:t>Prompt: "Refactor calculateFee() to support tiered fees (0.03 up to $100, then 0.02)."</w:t>
      </w:r>
    </w:p>
    <w:p>
      <w:pPr>
        <w:pStyle w:val="ListNumber"/>
      </w:pPr>
      <w:r>
        <w:t>Observe Copilot proposing inline multi-file edits (if other files reference the function).</w:t>
      </w:r>
    </w:p>
    <w:p>
      <w:pPr>
        <w:pStyle w:val="ListNumber"/>
      </w:pPr>
      <w:r>
        <w:t>Review proposed edits directly in the editor: accept, reject, request alternative edits.</w:t>
      </w:r>
    </w:p>
    <w:p>
      <w:pPr>
        <w:pStyle w:val="ListNumber"/>
      </w:pPr>
      <w:r>
        <w:t>Commit changes locally when satisfied.</w:t>
      </w:r>
    </w:p>
    <w:p>
      <w:pPr>
        <w:pStyle w:val="ListBullet"/>
      </w:pPr>
      <w:r>
        <w:t>Key behavior: Edits are immediate, IDE-scoped, supervised, and require manual commit.</w:t>
      </w:r>
    </w:p>
    <w:p>
      <w:pPr>
        <w:pStyle w:val="Heading1"/>
      </w:pPr>
      <w:r>
        <w:t>Part D — Use the Copilot Coding Agent (Issue → Autonomous PR)</w:t>
      </w:r>
    </w:p>
    <w:p>
      <w:pPr>
        <w:pStyle w:val="ListNumber"/>
      </w:pPr>
      <w:r>
        <w:t>On GitHub.com, open an Issue: "Add tiered fee support to calculateFee()."</w:t>
      </w:r>
    </w:p>
    <w:p>
      <w:pPr>
        <w:pStyle w:val="ListNumber"/>
      </w:pPr>
      <w:r>
        <w:t>In the Issue sidebar, assign the Issue to `@copilot`.</w:t>
      </w:r>
    </w:p>
    <w:p>
      <w:pPr>
        <w:pStyle w:val="ListNumber"/>
      </w:pPr>
      <w:r>
        <w:t>The Copilot Coding Agent spins up an isolated environment, analyzes the repo, performs edits, runs builds/tests, and creates a PR.</w:t>
      </w:r>
    </w:p>
    <w:p>
      <w:pPr>
        <w:pStyle w:val="ListNumber"/>
      </w:pPr>
      <w:r>
        <w:t>Open the PR generated by Copilot and review its commits, tests, and diff.</w:t>
      </w:r>
    </w:p>
    <w:p>
      <w:pPr>
        <w:pStyle w:val="ListBullet"/>
      </w:pPr>
      <w:r>
        <w:t>Key behavior: The agent works asynchronously, makes multi-file changes, runs tests, and produces a PR subject to governance gates.</w:t>
      </w:r>
    </w:p>
    <w:p>
      <w:pPr>
        <w:pStyle w:val="Heading1"/>
      </w:pPr>
      <w:r>
        <w:t>Part E — Compare Edits vs Coding Agent</w:t>
      </w:r>
    </w:p>
    <w:p>
      <w:pPr>
        <w:pStyle w:val="ListBullet"/>
      </w:pPr>
      <w:r>
        <w:t>Edits: interactive, human-in-the-loop, immediate code changes in IDE.</w:t>
      </w:r>
    </w:p>
    <w:p>
      <w:pPr>
        <w:pStyle w:val="ListBullet"/>
      </w:pPr>
      <w:r>
        <w:t>Agent: autonomous, multi-step planning, executes in GitHub-hosted environment, outputs PR only.</w:t>
      </w:r>
    </w:p>
    <w:p>
      <w:pPr>
        <w:pStyle w:val="ListBullet"/>
      </w:pPr>
      <w:r>
        <w:t>Edits: does not run tests automatically; user triggers builds/tests.</w:t>
      </w:r>
    </w:p>
    <w:p>
      <w:pPr>
        <w:pStyle w:val="ListBullet"/>
      </w:pPr>
      <w:r>
        <w:t>Agent: runs builds/tests and may revise changes before submitting.</w:t>
      </w:r>
    </w:p>
    <w:p>
      <w:pPr>
        <w:pStyle w:val="ListBullet"/>
      </w:pPr>
      <w:r>
        <w:t>Edits: ideal for scoped tasks (“one commit worth of change”).</w:t>
      </w:r>
    </w:p>
    <w:p>
      <w:pPr>
        <w:pStyle w:val="ListBullet"/>
      </w:pPr>
      <w:r>
        <w:t>Agent: ideal for multi-file, cross-cutting, asynchronous feature work.</w:t>
      </w:r>
    </w:p>
    <w:p>
      <w:pPr>
        <w:pStyle w:val="Heading1"/>
      </w:pPr>
      <w:r>
        <w:t>Part F — Validate Enforcement Gates (Both Modes Must Obey Governance)</w:t>
      </w:r>
    </w:p>
    <w:p>
      <w:pPr>
        <w:pStyle w:val="ListNumber"/>
      </w:pPr>
      <w:r>
        <w:t>Create or confirm a CODEOWNERS entry (e.g., `/services/payments/** @org/payments-team`).</w:t>
      </w:r>
    </w:p>
    <w:p>
      <w:pPr>
        <w:pStyle w:val="ListNumber"/>
      </w:pPr>
      <w:r>
        <w:t>Ensure branch protection requires: PR reviews, Code Owner approvals, status checks.</w:t>
      </w:r>
    </w:p>
    <w:p>
      <w:pPr>
        <w:pStyle w:val="ListNumber"/>
      </w:pPr>
      <w:r>
        <w:t>For Edits: commit to a feature branch → open PR → merge blocked until approvals succeed.</w:t>
      </w:r>
    </w:p>
    <w:p>
      <w:pPr>
        <w:pStyle w:val="ListNumber"/>
      </w:pPr>
      <w:r>
        <w:t>For Agent: Review the PR created by Copilot → merge blocked until approvals succeed.</w:t>
      </w:r>
    </w:p>
    <w:p>
      <w:pPr>
        <w:pStyle w:val="ListNumber"/>
      </w:pPr>
      <w:r>
        <w:t>Attempt merging without approvals (expected: blocked for both modes).</w:t>
      </w:r>
    </w:p>
    <w:p>
      <w:pPr>
        <w:pStyle w:val="Heading1"/>
      </w:pPr>
      <w:r>
        <w:t>Conclusion</w:t>
      </w:r>
    </w:p>
    <w:p>
      <w:r>
        <w:t>This lab demonstrates how Copilot Edits and the Copilot Coding Agent differ in workflow, automation level, and ideal use cases. Both ultimately rely on GitHub governance (Rulesets, CODEOWNERS, branch protection) to enforce non-bypassable review and quality controls.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