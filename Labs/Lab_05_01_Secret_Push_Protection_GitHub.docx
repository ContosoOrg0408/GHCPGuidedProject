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Secret Push Protection (GitHub Advanced Security)</w:t>
      </w:r>
    </w:p>
    <w:p>
      <w:r>
        <w:rPr>
          <w:sz w:val="22"/>
        </w:rPr>
        <w:t>Duration: 45–60 minutes</w:t>
        <w:br/>
        <w:t>Prerequisites: GitHub Enterprise/Team org with GitHub Secret Protection or GitHub Advanced Security (GHAS); Org Owner/Repo Admin for setup; Developer with Write access for push tests.</w:t>
      </w:r>
    </w:p>
    <w:p>
      <w:pPr>
        <w:pStyle w:val="Heading1"/>
      </w:pPr>
      <w:r>
        <w:t>Overview</w:t>
      </w:r>
    </w:p>
    <w:p>
      <w:r>
        <w:t>In this hands-on lab, you will: (1) enable secret scanning and push protection, (2) define one custom secret pattern, (3) attempt to push a seeded secret to validate that the push is blocked, and (4) triage and remediate the alert. This lab helps prevent accidental credential leaks and demonstrates compliant remediation workflows.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 xml:space="preserve"> Turn on organization- or repository-level Secret Scanning and Push Protection.</w:t>
      </w:r>
    </w:p>
    <w:p>
      <w:pPr>
        <w:pStyle w:val="ListBullet"/>
      </w:pPr>
      <w:r>
        <w:t xml:space="preserve"> Create and publish a custom secret scanning pattern, then enable push protection for it.</w:t>
      </w:r>
    </w:p>
    <w:p>
      <w:pPr>
        <w:pStyle w:val="ListBullet"/>
      </w:pPr>
      <w:r>
        <w:t xml:space="preserve"> Simulate a commit containing a fake secret and observe push protection blocking behavior.</w:t>
      </w:r>
    </w:p>
    <w:p>
      <w:pPr>
        <w:pStyle w:val="ListBullet"/>
      </w:pPr>
      <w:r>
        <w:t xml:space="preserve"> Triage the resulting secret alert, document remediation, and close it.</w:t>
      </w:r>
    </w:p>
    <w:p>
      <w:pPr>
        <w:pStyle w:val="Heading1"/>
      </w:pPr>
      <w:r>
        <w:t>Lab Roles and Repositories</w:t>
      </w:r>
    </w:p>
    <w:p>
      <w:r>
        <w:t>• Org/Repo Admin: Configures policies.</w:t>
        <w:br/>
        <w:t>• Developer: Creates a feature branch and attempts to push a seeded secret.</w:t>
        <w:br/>
        <w:t>• Repository: A sandbox/private repository named `sec-lab` (or use an existing non-production repo).</w:t>
        <w:br/>
      </w:r>
    </w:p>
    <w:p>
      <w:pPr>
        <w:pStyle w:val="Heading1"/>
      </w:pPr>
      <w:r>
        <w:t>Part A — Enable Secret Scanning and Push Protection</w:t>
      </w:r>
    </w:p>
    <w:p>
      <w:r>
        <w:t>Option 1 — Organization-Level (recommended for consistency):</w:t>
      </w:r>
    </w:p>
    <w:p>
      <w:pPr>
        <w:pStyle w:val="ListNumber"/>
      </w:pPr>
      <w:r>
        <w:t>Sign in to GitHub.com with an Organization Owner account.</w:t>
      </w:r>
    </w:p>
    <w:p>
      <w:pPr>
        <w:pStyle w:val="ListNumber"/>
      </w:pPr>
      <w:r>
        <w:t>Navigate to the organization → Settings → Security → Code security and analysis.</w:t>
      </w:r>
    </w:p>
    <w:p>
      <w:pPr>
        <w:pStyle w:val="ListNumber"/>
      </w:pPr>
      <w:r>
        <w:t>Under **Secret protection**, enable **Secret scanning** and **Push protection** for private/internal repositories (and optionally public).</w:t>
      </w:r>
    </w:p>
    <w:p>
      <w:pPr>
        <w:pStyle w:val="ListNumber"/>
      </w:pPr>
      <w:r>
        <w:t>Click **Save**. All new and existing repositories will inherit these defaults unless explicitly overridden.</w:t>
      </w:r>
    </w:p>
    <w:p>
      <w:r>
        <w:t>Option 2 — Repository-Level (if org-wide control is not available):</w:t>
      </w:r>
    </w:p>
    <w:p>
      <w:pPr>
        <w:pStyle w:val="ListNumber"/>
      </w:pPr>
      <w:r>
        <w:t>Open the target repository → **Settings** → **Security** → **Code security and analysis**.</w:t>
      </w:r>
    </w:p>
    <w:p>
      <w:pPr>
        <w:pStyle w:val="ListNumber"/>
      </w:pPr>
      <w:r>
        <w:t>Under **Secret protection**, turn on **Secret scanning** and **Push protection** for this repository.</w:t>
      </w:r>
    </w:p>
    <w:p>
      <w:pPr>
        <w:pStyle w:val="ListNumber"/>
      </w:pPr>
      <w:r>
        <w:t>Click **Save**.</w:t>
      </w:r>
    </w:p>
    <w:p>
      <w:r>
        <w:rPr>
          <w:b/>
        </w:rPr>
        <w:t xml:space="preserve">Note: </w:t>
      </w:r>
      <w:r>
        <w:t>Push protection proactively blocks pushes that contain detectable secrets across CLI, GitHub UI, file uploads, and REST API. Bypasses require a justification and are audited.</w:t>
      </w:r>
    </w:p>
    <w:p>
      <w:pPr>
        <w:pStyle w:val="Heading1"/>
      </w:pPr>
      <w:r>
        <w:t>Part B — Define One Custom Secret Pattern</w:t>
      </w:r>
    </w:p>
    <w:p>
      <w:r>
        <w:t>You will add a custom pattern to detect an in-house token format, then enable push protection for that pattern.</w:t>
      </w:r>
    </w:p>
    <w:p>
      <w:pPr>
        <w:pStyle w:val="ListNumber"/>
      </w:pPr>
      <w:r>
        <w:t>Open the repository → **Settings** → **Security** → **Advanced Security**.</w:t>
      </w:r>
    </w:p>
    <w:p>
      <w:pPr>
        <w:pStyle w:val="ListNumber"/>
      </w:pPr>
      <w:r>
        <w:t>Under **Secret Protection → Custom patterns**, click **New pattern**.</w:t>
      </w:r>
    </w:p>
    <w:p>
      <w:pPr>
        <w:pStyle w:val="ListNumber"/>
      </w:pPr>
      <w:r>
        <w:t>Provide a **Pattern name** (e.g., `ACME_INTERNAL_TOKEN`).</w:t>
      </w:r>
    </w:p>
    <w:p>
      <w:pPr>
        <w:pStyle w:val="ListNumber"/>
      </w:pPr>
      <w:r>
        <w:t>In **Secret format (regex)**, paste a regex that matches your fake token. Example:</w:t>
      </w:r>
    </w:p>
    <w:p>
      <w:r>
        <w:rPr>
          <w:rFonts w:ascii="Courier New" w:hAnsi="Courier New"/>
          <w:sz w:val="20"/>
        </w:rPr>
        <w:t>ACME-[A-Z0-9]{8}-TEST-[A-F0-9]{16}</w:t>
      </w:r>
    </w:p>
    <w:p>
      <w:pPr>
        <w:pStyle w:val="ListNumber"/>
      </w:pPr>
      <w:r>
        <w:t>Optionally add **Additional match requirements** (surrounding content) to reduce false positives.</w:t>
      </w:r>
    </w:p>
    <w:p>
      <w:pPr>
        <w:pStyle w:val="ListNumber"/>
      </w:pPr>
      <w:r>
        <w:t>Click **Save and dry run** to preview matches without creating alerts. Verify that no unintended files match.</w:t>
      </w:r>
    </w:p>
    <w:p>
      <w:pPr>
        <w:pStyle w:val="ListNumber"/>
      </w:pPr>
      <w:r>
        <w:t>Click **Publish pattern** to activate scanning across history.</w:t>
      </w:r>
    </w:p>
    <w:p>
      <w:pPr>
        <w:pStyle w:val="ListNumber"/>
      </w:pPr>
      <w:r>
        <w:t>Enable **Push protection** for the custom pattern by toggling **Enable push protection** (appears after publishing).</w:t>
      </w:r>
    </w:p>
    <w:p>
      <w:r>
        <w:rPr>
          <w:b/>
        </w:rPr>
        <w:t xml:space="preserve">Tip: </w:t>
      </w:r>
      <w:r>
        <w:t>Use descriptive names and keep patterns narrowly scoped. Publish after a successful dry run to minimize noise.</w:t>
      </w:r>
    </w:p>
    <w:p>
      <w:pPr>
        <w:pStyle w:val="Heading1"/>
      </w:pPr>
      <w:r>
        <w:t>Part C — Seed a Test Secret and Attempt to Push</w:t>
      </w:r>
    </w:p>
    <w:p>
      <w:r>
        <w:t>Next, you will attempt to commit a file that contains a token matching the custom pattern and verify that push protection blocks the push.</w:t>
      </w:r>
    </w:p>
    <w:p>
      <w:pPr>
        <w:pStyle w:val="ListNumber"/>
      </w:pPr>
      <w:r>
        <w:t xml:space="preserve">Clone the repository locally and create a feature branch: </w:t>
      </w:r>
    </w:p>
    <w:p>
      <w:r>
        <w:rPr>
          <w:rFonts w:ascii="Courier New" w:hAnsi="Courier New"/>
          <w:sz w:val="20"/>
        </w:rPr>
        <w:br/>
        <w:t># from your terminal</w:t>
        <w:br/>
        <w:t xml:space="preserve"> git clone https://github.com/&lt;org&gt;/&lt;repo&gt;.git</w:t>
        <w:br/>
        <w:t xml:space="preserve"> cd &lt;repo&gt;</w:t>
        <w:br/>
        <w:t xml:space="preserve"> git checkout -b feature/secret-test</w:t>
        <w:br/>
      </w:r>
    </w:p>
    <w:p>
      <w:pPr>
        <w:pStyle w:val="ListNumber"/>
      </w:pPr>
      <w:r>
        <w:t>Create a file that includes a seeded fake token conforming to your regex (ensure it is NOT a real credential):</w:t>
      </w:r>
    </w:p>
    <w:p>
      <w:r>
        <w:rPr>
          <w:rFonts w:ascii="Courier New" w:hAnsi="Courier New"/>
          <w:sz w:val="20"/>
        </w:rPr>
        <w:br/>
        <w:t xml:space="preserve"> echo "ACME-1A2B3C4D-TEST-0123ABCDEF456789" &gt; secret.txt</w:t>
        <w:br/>
        <w:t xml:space="preserve"> git add secret.txt</w:t>
        <w:br/>
        <w:t xml:space="preserve"> git commit -m "test: add seeded token to validate push protection"</w:t>
        <w:br/>
        <w:t xml:space="preserve"> git push origin feature/secret-test</w:t>
        <w:br/>
      </w:r>
    </w:p>
    <w:p>
      <w:r>
        <w:t xml:space="preserve">Expected result: the push is blocked by GitHub with a message similar to: </w:t>
        <w:br/>
        <w:t>‘Push rejected: Secret detected by push protection. A potential secret matching ACME_INTERNAL_TOKEN was found in secret.txt. Remove the secret or use a temporary bypass with a justification.’</w:t>
      </w:r>
    </w:p>
    <w:p>
      <w:r>
        <w:rPr>
          <w:b/>
        </w:rPr>
        <w:t xml:space="preserve">Important: </w:t>
      </w:r>
      <w:r>
        <w:t>If you intentionally bypass push protection, GitHub will record an auditable event and create an alert in the repository/security views. Avoid using bypass in training unless demonstrating audit behavior.</w:t>
      </w:r>
    </w:p>
    <w:p>
      <w:pPr>
        <w:pStyle w:val="Heading1"/>
      </w:pPr>
      <w:r>
        <w:t>Part D — Triage and Remediate the Secret Alert</w:t>
      </w:r>
    </w:p>
    <w:p>
      <w:pPr>
        <w:pStyle w:val="ListNumber"/>
      </w:pPr>
      <w:r>
        <w:t>In the repository, go to **Security** → **Secret scanning alerts**.</w:t>
      </w:r>
    </w:p>
    <w:p>
      <w:pPr>
        <w:pStyle w:val="ListNumber"/>
      </w:pPr>
      <w:r>
        <w:t>Open the alert created by your attempted push/bypass. Review the location, detection details, and guidance.</w:t>
      </w:r>
    </w:p>
    <w:p>
      <w:pPr>
        <w:pStyle w:val="ListNumber"/>
      </w:pPr>
      <w:r>
        <w:t>Remediate: remove the token from the working branch and amend history if needed (e.g., `git revert` or `git filter-repo` for historical cleanup in real incidents).</w:t>
      </w:r>
    </w:p>
    <w:p>
      <w:pPr>
        <w:pStyle w:val="ListNumber"/>
      </w:pPr>
      <w:r>
        <w:t>If this were a real credential, **revoke/rotate** it at the provider immediately.</w:t>
      </w:r>
    </w:p>
    <w:p>
      <w:pPr>
        <w:pStyle w:val="ListNumber"/>
      </w:pPr>
      <w:r>
        <w:t>Push the cleaned commit and confirm that push protection no longer blocks the push.</w:t>
      </w:r>
    </w:p>
    <w:p>
      <w:pPr>
        <w:pStyle w:val="ListNumber"/>
      </w:pPr>
      <w:r>
        <w:t>Back in the alert, add notes (what changed, rotation ticket) and **Close as fixed**.</w:t>
      </w:r>
    </w:p>
    <w:p>
      <w:r>
        <w:rPr>
          <w:rFonts w:ascii="Courier New" w:hAnsi="Courier New"/>
          <w:sz w:val="20"/>
        </w:rPr>
        <w:br/>
        <w:t># example cleanup for the lab</w:t>
        <w:br/>
        <w:t xml:space="preserve"> git rm secret.txt</w:t>
        <w:br/>
        <w:t xml:space="preserve"> git commit -m "chore: remove seeded test token"</w:t>
        <w:br/>
        <w:t xml:space="preserve"> git push origin feature/secret-test</w:t>
        <w:br/>
      </w:r>
    </w:p>
    <w:p>
      <w:pPr>
        <w:pStyle w:val="Heading1"/>
      </w:pPr>
      <w:r>
        <w:t>Part E — Verification Checklist</w:t>
      </w:r>
    </w:p>
    <w:p>
      <w:pPr>
        <w:pStyle w:val="ListBullet"/>
      </w:pPr>
      <w:r>
        <w:t>Secret scanning and push protection enabled at org/repo level.</w:t>
      </w:r>
    </w:p>
    <w:p>
      <w:pPr>
        <w:pStyle w:val="ListBullet"/>
      </w:pPr>
      <w:r>
        <w:t>Custom pattern published and push protection enabled for it.</w:t>
      </w:r>
    </w:p>
    <w:p>
      <w:pPr>
        <w:pStyle w:val="ListBullet"/>
      </w:pPr>
      <w:r>
        <w:t>Push containing seeded token was blocked (or bypass recorded with justification).</w:t>
      </w:r>
    </w:p>
    <w:p>
      <w:pPr>
        <w:pStyle w:val="ListBullet"/>
      </w:pPr>
      <w:r>
        <w:t>Alert visible under Security → Secret scanning; remediation documented; alert closed as fixed.</w:t>
      </w:r>
    </w:p>
    <w:p>
      <w:pPr>
        <w:pStyle w:val="Heading1"/>
      </w:pPr>
      <w:r>
        <w:t>Appendix — Notes, Limits, and Troubleshooting</w:t>
      </w:r>
    </w:p>
    <w:p>
      <w:pPr>
        <w:pStyle w:val="ListBullet"/>
      </w:pPr>
      <w:r>
        <w:t>Push protection blocks secrets on pushes via CLI, GitHub UI commits, file uploads, and REST API; user-level push protection is enabled by default for public repos. Org/repo-level push protection creates auditable alerts for bypasses.</w:t>
      </w:r>
    </w:p>
    <w:p>
      <w:pPr>
        <w:pStyle w:val="ListBullet"/>
      </w:pPr>
      <w:r>
        <w:t>Custom patterns require a successful dry run before publish; enable push protection for the custom pattern after publishing.</w:t>
      </w:r>
    </w:p>
    <w:p>
      <w:pPr>
        <w:pStyle w:val="ListBullet"/>
      </w:pPr>
      <w:r>
        <w:t>Some providers/patterns are continuously updated by GitHub; ensure your org stays current.</w:t>
      </w:r>
    </w:p>
    <w:p>
      <w:pPr>
        <w:pStyle w:val="ListBullet"/>
      </w:pPr>
      <w:r>
        <w:t>If a push unexpectedly succeeds, confirm that: (a) push protection is enabled at the correct scope, (b) the pattern matches the sample exactly, and (c) you are pushing to a repository where secret scanning/push protection are active.</w:t>
      </w:r>
    </w:p>
    <w:p>
      <w:pPr>
        <w:pStyle w:val="Heading1"/>
      </w:pPr>
      <w:r>
        <w:t>References</w:t>
      </w:r>
    </w:p>
    <w:p>
      <w:r>
        <w:t>GitHub Docs — About GitHub Advanced Security: https://docs.github.com/en/get-started/learning-about-github/about-github-advanced-security</w:t>
      </w:r>
    </w:p>
    <w:p>
      <w:r>
        <w:t>GitHub Docs — About push protection: https://docs.github.com/code-security/secret-scanning/push-protection-for-repositories-and-organizations</w:t>
      </w:r>
    </w:p>
    <w:p>
      <w:r>
        <w:t>GitHub Docs — Defining custom patterns for secret scanning: https://docs.github.com/code-security/secret-scanning/using-advanced-secret-scanning-and-push-protection-features/custom-patterns</w:t>
      </w:r>
    </w:p>
    <w:p>
      <w:r>
        <w:t>GitHub Changelog — Secret scanning expands default pattern and push protection support: https://github.blog/changelog/2025-04-14-secret-scanning-expands-default-pattern-and-push-protection-support/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